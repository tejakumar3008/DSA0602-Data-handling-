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6B1E" w14:textId="77777777" w:rsidR="00E87450" w:rsidRPr="00D53C20" w:rsidRDefault="008D2B71">
      <w:pPr>
        <w:pStyle w:val="LabTitle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LAB EXPERIMENT RECORD</w:t>
      </w:r>
    </w:p>
    <w:p w14:paraId="77F11EA2" w14:textId="77777777" w:rsidR="00E87450" w:rsidRPr="00D53C20" w:rsidRDefault="008D2B71">
      <w:pPr>
        <w:pStyle w:val="LabTitle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6: PRODUCT SALES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E87450" w:rsidRPr="00D53C20" w14:paraId="1D5BE650" w14:textId="77777777">
        <w:trPr>
          <w:jc w:val="center"/>
        </w:trPr>
        <w:tc>
          <w:tcPr>
            <w:tcW w:w="4680" w:type="dxa"/>
            <w:vAlign w:val="center"/>
          </w:tcPr>
          <w:p w14:paraId="78312AA7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4680" w:type="dxa"/>
            <w:vAlign w:val="center"/>
          </w:tcPr>
          <w:p w14:paraId="113E47F9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AI &amp; DS</w:t>
            </w:r>
          </w:p>
        </w:tc>
      </w:tr>
      <w:tr w:rsidR="00E87450" w:rsidRPr="00D53C20" w14:paraId="6AA1BD87" w14:textId="77777777">
        <w:trPr>
          <w:jc w:val="center"/>
        </w:trPr>
        <w:tc>
          <w:tcPr>
            <w:tcW w:w="4680" w:type="dxa"/>
            <w:vAlign w:val="center"/>
          </w:tcPr>
          <w:p w14:paraId="699F5025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Course Code / Course Name</w:t>
            </w:r>
          </w:p>
        </w:tc>
        <w:tc>
          <w:tcPr>
            <w:tcW w:w="4680" w:type="dxa"/>
            <w:vAlign w:val="center"/>
          </w:tcPr>
          <w:p w14:paraId="1FD2876A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DSA0602 / Data Handling and Visualization</w:t>
            </w:r>
          </w:p>
        </w:tc>
      </w:tr>
      <w:tr w:rsidR="00E87450" w:rsidRPr="00D53C20" w14:paraId="19619DC7" w14:textId="77777777" w:rsidTr="00647142">
        <w:trPr>
          <w:trHeight w:val="467"/>
          <w:jc w:val="center"/>
        </w:trPr>
        <w:tc>
          <w:tcPr>
            <w:tcW w:w="4680" w:type="dxa"/>
            <w:vAlign w:val="center"/>
          </w:tcPr>
          <w:p w14:paraId="59F0E3F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4680" w:type="dxa"/>
            <w:vAlign w:val="center"/>
          </w:tcPr>
          <w:p w14:paraId="09659714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E87450" w:rsidRPr="00D53C20" w14:paraId="09367BB5" w14:textId="77777777">
        <w:trPr>
          <w:jc w:val="center"/>
        </w:trPr>
        <w:tc>
          <w:tcPr>
            <w:tcW w:w="4680" w:type="dxa"/>
            <w:vAlign w:val="center"/>
          </w:tcPr>
          <w:p w14:paraId="50EEA805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680" w:type="dxa"/>
            <w:vAlign w:val="center"/>
          </w:tcPr>
          <w:p w14:paraId="6EB0A1A7" w14:textId="6D9DE7A0" w:rsidR="00E87450" w:rsidRPr="00D53C20" w:rsidRDefault="00647142">
            <w:pPr>
              <w:rPr>
                <w:rFonts w:ascii="Times New Roman" w:hAnsi="Times New Roman" w:cs="Times New Roman"/>
              </w:rPr>
            </w:pPr>
            <w:proofErr w:type="spellStart"/>
            <w:r w:rsidRPr="00647142">
              <w:rPr>
                <w:rFonts w:ascii="Times New Roman" w:hAnsi="Times New Roman" w:cs="Times New Roman"/>
              </w:rPr>
              <w:t>M.Teja</w:t>
            </w:r>
            <w:proofErr w:type="spellEnd"/>
            <w:r w:rsidRPr="006471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7142">
              <w:rPr>
                <w:rFonts w:ascii="Times New Roman" w:hAnsi="Times New Roman" w:cs="Times New Roman"/>
              </w:rPr>
              <w:t>kumar</w:t>
            </w:r>
            <w:proofErr w:type="spellEnd"/>
          </w:p>
        </w:tc>
      </w:tr>
      <w:tr w:rsidR="00E87450" w:rsidRPr="00D53C20" w14:paraId="351FB4A3" w14:textId="77777777">
        <w:trPr>
          <w:jc w:val="center"/>
        </w:trPr>
        <w:tc>
          <w:tcPr>
            <w:tcW w:w="4680" w:type="dxa"/>
            <w:vAlign w:val="center"/>
          </w:tcPr>
          <w:p w14:paraId="0A3481EF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Register Number</w:t>
            </w:r>
          </w:p>
        </w:tc>
        <w:tc>
          <w:tcPr>
            <w:tcW w:w="4680" w:type="dxa"/>
            <w:vAlign w:val="center"/>
          </w:tcPr>
          <w:p w14:paraId="1B6963A0" w14:textId="7CDF14B4" w:rsidR="00E87450" w:rsidRPr="00D53C20" w:rsidRDefault="001C70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</w:t>
            </w:r>
            <w:r w:rsidR="00203A5E">
              <w:rPr>
                <w:rFonts w:ascii="Times New Roman" w:hAnsi="Times New Roman" w:cs="Times New Roman"/>
              </w:rPr>
              <w:t>4243</w:t>
            </w:r>
            <w:r w:rsidR="00647142">
              <w:rPr>
                <w:rFonts w:ascii="Times New Roman" w:hAnsi="Times New Roman" w:cs="Times New Roman"/>
              </w:rPr>
              <w:t>08</w:t>
            </w:r>
          </w:p>
        </w:tc>
      </w:tr>
      <w:tr w:rsidR="00E87450" w:rsidRPr="00D53C20" w14:paraId="3D1CCE00" w14:textId="77777777">
        <w:trPr>
          <w:jc w:val="center"/>
        </w:trPr>
        <w:tc>
          <w:tcPr>
            <w:tcW w:w="4680" w:type="dxa"/>
            <w:vAlign w:val="center"/>
          </w:tcPr>
          <w:p w14:paraId="1C619DF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680" w:type="dxa"/>
            <w:vAlign w:val="center"/>
          </w:tcPr>
          <w:p w14:paraId="67F50063" w14:textId="128EE658" w:rsidR="00E87450" w:rsidRPr="00D53C20" w:rsidRDefault="00D53C2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01 October 2026</w:t>
            </w:r>
          </w:p>
        </w:tc>
      </w:tr>
      <w:tr w:rsidR="00E87450" w:rsidRPr="00D53C20" w14:paraId="3101DC57" w14:textId="77777777">
        <w:trPr>
          <w:jc w:val="center"/>
        </w:trPr>
        <w:tc>
          <w:tcPr>
            <w:tcW w:w="4680" w:type="dxa"/>
            <w:vAlign w:val="center"/>
          </w:tcPr>
          <w:p w14:paraId="1517AF64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Day</w:t>
            </w:r>
          </w:p>
        </w:tc>
        <w:tc>
          <w:tcPr>
            <w:tcW w:w="4680" w:type="dxa"/>
            <w:vAlign w:val="center"/>
          </w:tcPr>
          <w:p w14:paraId="48B05D8E" w14:textId="0F1FD724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T</w:t>
            </w:r>
            <w:r w:rsidR="00D53C20" w:rsidRPr="00D53C20">
              <w:rPr>
                <w:rFonts w:ascii="Times New Roman" w:hAnsi="Times New Roman" w:cs="Times New Roman"/>
              </w:rPr>
              <w:t>hursday</w:t>
            </w:r>
          </w:p>
        </w:tc>
      </w:tr>
    </w:tbl>
    <w:p w14:paraId="2F6EC196" w14:textId="77777777" w:rsidR="00E87450" w:rsidRPr="00D53C20" w:rsidRDefault="008D2B71">
      <w:pPr>
        <w:pStyle w:val="LabTitle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6: PRODUCT SALES ANALYSIS</w:t>
      </w:r>
    </w:p>
    <w:p w14:paraId="47055203" w14:textId="77777777" w:rsidR="00E87450" w:rsidRPr="00D53C20" w:rsidRDefault="008D2B71">
      <w:pPr>
        <w:pStyle w:val="Subtitle1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Dataset: Monthly Product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87450" w:rsidRPr="00D53C20" w14:paraId="2CBA48DB" w14:textId="77777777">
        <w:trPr>
          <w:jc w:val="center"/>
        </w:trPr>
        <w:tc>
          <w:tcPr>
            <w:tcW w:w="1872" w:type="dxa"/>
            <w:vAlign w:val="center"/>
          </w:tcPr>
          <w:p w14:paraId="3228119C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ID</w:t>
            </w:r>
          </w:p>
        </w:tc>
        <w:tc>
          <w:tcPr>
            <w:tcW w:w="1872" w:type="dxa"/>
            <w:vAlign w:val="center"/>
          </w:tcPr>
          <w:p w14:paraId="46386351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1872" w:type="dxa"/>
            <w:vAlign w:val="center"/>
          </w:tcPr>
          <w:p w14:paraId="7C46E58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January Sales</w:t>
            </w:r>
          </w:p>
        </w:tc>
        <w:tc>
          <w:tcPr>
            <w:tcW w:w="1872" w:type="dxa"/>
            <w:vAlign w:val="center"/>
          </w:tcPr>
          <w:p w14:paraId="46DF5FDA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February Sales</w:t>
            </w:r>
          </w:p>
        </w:tc>
        <w:tc>
          <w:tcPr>
            <w:tcW w:w="1872" w:type="dxa"/>
            <w:vAlign w:val="center"/>
          </w:tcPr>
          <w:p w14:paraId="026D0DE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March Sales</w:t>
            </w:r>
          </w:p>
        </w:tc>
      </w:tr>
      <w:tr w:rsidR="00E87450" w:rsidRPr="00D53C20" w14:paraId="18BF8195" w14:textId="77777777">
        <w:trPr>
          <w:jc w:val="center"/>
        </w:trPr>
        <w:tc>
          <w:tcPr>
            <w:tcW w:w="1872" w:type="dxa"/>
            <w:vAlign w:val="center"/>
          </w:tcPr>
          <w:p w14:paraId="0189C46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2" w:type="dxa"/>
            <w:vAlign w:val="center"/>
          </w:tcPr>
          <w:p w14:paraId="1D40F299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A</w:t>
            </w:r>
          </w:p>
        </w:tc>
        <w:tc>
          <w:tcPr>
            <w:tcW w:w="1872" w:type="dxa"/>
            <w:vAlign w:val="center"/>
          </w:tcPr>
          <w:p w14:paraId="5FA7942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872" w:type="dxa"/>
            <w:vAlign w:val="center"/>
          </w:tcPr>
          <w:p w14:paraId="3AEA6BFA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2200</w:t>
            </w:r>
          </w:p>
        </w:tc>
        <w:tc>
          <w:tcPr>
            <w:tcW w:w="1872" w:type="dxa"/>
            <w:vAlign w:val="center"/>
          </w:tcPr>
          <w:p w14:paraId="4E3D179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2400</w:t>
            </w:r>
          </w:p>
        </w:tc>
      </w:tr>
      <w:tr w:rsidR="00E87450" w:rsidRPr="00D53C20" w14:paraId="6D8548D2" w14:textId="77777777">
        <w:trPr>
          <w:jc w:val="center"/>
        </w:trPr>
        <w:tc>
          <w:tcPr>
            <w:tcW w:w="1872" w:type="dxa"/>
            <w:vAlign w:val="center"/>
          </w:tcPr>
          <w:p w14:paraId="05DAF6A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2" w:type="dxa"/>
            <w:vAlign w:val="center"/>
          </w:tcPr>
          <w:p w14:paraId="3C35A0D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B</w:t>
            </w:r>
          </w:p>
        </w:tc>
        <w:tc>
          <w:tcPr>
            <w:tcW w:w="1872" w:type="dxa"/>
            <w:vAlign w:val="center"/>
          </w:tcPr>
          <w:p w14:paraId="70672938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1872" w:type="dxa"/>
            <w:vAlign w:val="center"/>
          </w:tcPr>
          <w:p w14:paraId="40A54B7F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872" w:type="dxa"/>
            <w:vAlign w:val="center"/>
          </w:tcPr>
          <w:p w14:paraId="204E0E3F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1600</w:t>
            </w:r>
          </w:p>
        </w:tc>
      </w:tr>
      <w:tr w:rsidR="00E87450" w:rsidRPr="00D53C20" w14:paraId="5CD81782" w14:textId="77777777">
        <w:trPr>
          <w:jc w:val="center"/>
        </w:trPr>
        <w:tc>
          <w:tcPr>
            <w:tcW w:w="1872" w:type="dxa"/>
            <w:vAlign w:val="center"/>
          </w:tcPr>
          <w:p w14:paraId="2D479A8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72" w:type="dxa"/>
            <w:vAlign w:val="center"/>
          </w:tcPr>
          <w:p w14:paraId="2EFEDDDE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C</w:t>
            </w:r>
          </w:p>
        </w:tc>
        <w:tc>
          <w:tcPr>
            <w:tcW w:w="1872" w:type="dxa"/>
            <w:vAlign w:val="center"/>
          </w:tcPr>
          <w:p w14:paraId="02925E6D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1872" w:type="dxa"/>
            <w:vAlign w:val="center"/>
          </w:tcPr>
          <w:p w14:paraId="443D27B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1400</w:t>
            </w:r>
          </w:p>
        </w:tc>
        <w:tc>
          <w:tcPr>
            <w:tcW w:w="1872" w:type="dxa"/>
            <w:vAlign w:val="center"/>
          </w:tcPr>
          <w:p w14:paraId="792A0A3F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1100</w:t>
            </w:r>
          </w:p>
        </w:tc>
      </w:tr>
    </w:tbl>
    <w:p w14:paraId="690AC38B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1: Product Sales - First Quarter</w:t>
      </w:r>
    </w:p>
    <w:p w14:paraId="5CFCAC39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Create a grouped bar chart to visualize the sales of each product for the first quarter. Label the chart elements.</w:t>
      </w:r>
    </w:p>
    <w:p w14:paraId="6467E2CB" w14:textId="77777777" w:rsidR="00E87450" w:rsidRPr="00D53C20" w:rsidRDefault="008D2B71">
      <w:pPr>
        <w:pStyle w:val="CodeBlock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# Dataset</w:t>
      </w:r>
      <w:r w:rsidRPr="00D53C20">
        <w:rPr>
          <w:rFonts w:ascii="Times New Roman" w:hAnsi="Times New Roman" w:cs="Times New Roman"/>
        </w:rPr>
        <w:br/>
      </w:r>
      <w:proofErr w:type="spellStart"/>
      <w:r w:rsidRPr="00D53C20">
        <w:rPr>
          <w:rFonts w:ascii="Times New Roman" w:hAnsi="Times New Roman" w:cs="Times New Roman"/>
        </w:rPr>
        <w:t>product_id</w:t>
      </w:r>
      <w:proofErr w:type="spellEnd"/>
      <w:r w:rsidRPr="00D53C20">
        <w:rPr>
          <w:rFonts w:ascii="Times New Roman" w:hAnsi="Times New Roman" w:cs="Times New Roman"/>
        </w:rPr>
        <w:t xml:space="preserve"> &lt;- c(1, 2, 3)</w:t>
      </w:r>
      <w:r w:rsidRPr="00D53C20">
        <w:rPr>
          <w:rFonts w:ascii="Times New Roman" w:hAnsi="Times New Roman" w:cs="Times New Roman"/>
        </w:rPr>
        <w:br/>
      </w:r>
      <w:proofErr w:type="spellStart"/>
      <w:r w:rsidRPr="00D53C20">
        <w:rPr>
          <w:rFonts w:ascii="Times New Roman" w:hAnsi="Times New Roman" w:cs="Times New Roman"/>
        </w:rPr>
        <w:t>product_name</w:t>
      </w:r>
      <w:proofErr w:type="spellEnd"/>
      <w:r w:rsidRPr="00D53C20">
        <w:rPr>
          <w:rFonts w:ascii="Times New Roman" w:hAnsi="Times New Roman" w:cs="Times New Roman"/>
        </w:rPr>
        <w:t xml:space="preserve"> &lt;- c("Product A", "Product B", "Product C")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</w:r>
      <w:proofErr w:type="spellStart"/>
      <w:r w:rsidRPr="00D53C20">
        <w:rPr>
          <w:rFonts w:ascii="Times New Roman" w:hAnsi="Times New Roman" w:cs="Times New Roman"/>
        </w:rPr>
        <w:t>january</w:t>
      </w:r>
      <w:proofErr w:type="spellEnd"/>
      <w:r w:rsidRPr="00D53C20">
        <w:rPr>
          <w:rFonts w:ascii="Times New Roman" w:hAnsi="Times New Roman" w:cs="Times New Roman"/>
        </w:rPr>
        <w:t xml:space="preserve"> &lt;- c(2000, 1500, 1200)</w:t>
      </w:r>
      <w:r w:rsidRPr="00D53C20">
        <w:rPr>
          <w:rFonts w:ascii="Times New Roman" w:hAnsi="Times New Roman" w:cs="Times New Roman"/>
        </w:rPr>
        <w:br/>
      </w:r>
      <w:proofErr w:type="spellStart"/>
      <w:r w:rsidRPr="00D53C20">
        <w:rPr>
          <w:rFonts w:ascii="Times New Roman" w:hAnsi="Times New Roman" w:cs="Times New Roman"/>
        </w:rPr>
        <w:t>february</w:t>
      </w:r>
      <w:proofErr w:type="spellEnd"/>
      <w:r w:rsidRPr="00D53C20">
        <w:rPr>
          <w:rFonts w:ascii="Times New Roman" w:hAnsi="Times New Roman" w:cs="Times New Roman"/>
        </w:rPr>
        <w:t xml:space="preserve"> &lt;- c(2200, 1800, 1400)</w:t>
      </w:r>
      <w:r w:rsidRPr="00D53C20">
        <w:rPr>
          <w:rFonts w:ascii="Times New Roman" w:hAnsi="Times New Roman" w:cs="Times New Roman"/>
        </w:rPr>
        <w:br/>
        <w:t>march &lt;- c(2400, 1600, 1100)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 xml:space="preserve">sales &lt;- </w:t>
      </w:r>
      <w:proofErr w:type="spellStart"/>
      <w:r w:rsidRPr="00D53C20">
        <w:rPr>
          <w:rFonts w:ascii="Times New Roman" w:hAnsi="Times New Roman" w:cs="Times New Roman"/>
        </w:rPr>
        <w:t>data.frame</w:t>
      </w:r>
      <w:proofErr w:type="spellEnd"/>
      <w:r w:rsidRPr="00D53C20">
        <w:rPr>
          <w:rFonts w:ascii="Times New Roman" w:hAnsi="Times New Roman" w:cs="Times New Roman"/>
        </w:rPr>
        <w:t>(</w:t>
      </w:r>
      <w:r w:rsidRPr="00D53C20">
        <w:rPr>
          <w:rFonts w:ascii="Times New Roman" w:hAnsi="Times New Roman" w:cs="Times New Roman"/>
        </w:rPr>
        <w:br/>
        <w:t xml:space="preserve">  </w:t>
      </w:r>
      <w:proofErr w:type="spellStart"/>
      <w:r w:rsidRPr="00D53C20">
        <w:rPr>
          <w:rFonts w:ascii="Times New Roman" w:hAnsi="Times New Roman" w:cs="Times New Roman"/>
        </w:rPr>
        <w:t>product_id</w:t>
      </w:r>
      <w:proofErr w:type="spellEnd"/>
      <w:r w:rsidRPr="00D53C20">
        <w:rPr>
          <w:rFonts w:ascii="Times New Roman" w:hAnsi="Times New Roman" w:cs="Times New Roman"/>
        </w:rPr>
        <w:t xml:space="preserve"> = </w:t>
      </w:r>
      <w:proofErr w:type="spellStart"/>
      <w:r w:rsidRPr="00D53C20">
        <w:rPr>
          <w:rFonts w:ascii="Times New Roman" w:hAnsi="Times New Roman" w:cs="Times New Roman"/>
        </w:rPr>
        <w:t>product_id</w:t>
      </w:r>
      <w:proofErr w:type="spellEnd"/>
      <w:r w:rsidRPr="00D53C20">
        <w:rPr>
          <w:rFonts w:ascii="Times New Roman" w:hAnsi="Times New Roman" w:cs="Times New Roman"/>
        </w:rPr>
        <w:t>,</w:t>
      </w:r>
      <w:r w:rsidRPr="00D53C20">
        <w:rPr>
          <w:rFonts w:ascii="Times New Roman" w:hAnsi="Times New Roman" w:cs="Times New Roman"/>
        </w:rPr>
        <w:br/>
        <w:t xml:space="preserve">  </w:t>
      </w:r>
      <w:proofErr w:type="spellStart"/>
      <w:r w:rsidRPr="00D53C20">
        <w:rPr>
          <w:rFonts w:ascii="Times New Roman" w:hAnsi="Times New Roman" w:cs="Times New Roman"/>
        </w:rPr>
        <w:t>product_name</w:t>
      </w:r>
      <w:proofErr w:type="spellEnd"/>
      <w:r w:rsidRPr="00D53C20">
        <w:rPr>
          <w:rFonts w:ascii="Times New Roman" w:hAnsi="Times New Roman" w:cs="Times New Roman"/>
        </w:rPr>
        <w:t xml:space="preserve"> = </w:t>
      </w:r>
      <w:proofErr w:type="spellStart"/>
      <w:r w:rsidRPr="00D53C20">
        <w:rPr>
          <w:rFonts w:ascii="Times New Roman" w:hAnsi="Times New Roman" w:cs="Times New Roman"/>
        </w:rPr>
        <w:t>product_name</w:t>
      </w:r>
      <w:proofErr w:type="spellEnd"/>
      <w:r w:rsidRPr="00D53C20">
        <w:rPr>
          <w:rFonts w:ascii="Times New Roman" w:hAnsi="Times New Roman" w:cs="Times New Roman"/>
        </w:rPr>
        <w:t>,</w:t>
      </w:r>
      <w:r w:rsidRPr="00D53C20">
        <w:rPr>
          <w:rFonts w:ascii="Times New Roman" w:hAnsi="Times New Roman" w:cs="Times New Roman"/>
        </w:rPr>
        <w:br/>
        <w:t xml:space="preserve">  January = </w:t>
      </w:r>
      <w:proofErr w:type="spellStart"/>
      <w:r w:rsidRPr="00D53C20">
        <w:rPr>
          <w:rFonts w:ascii="Times New Roman" w:hAnsi="Times New Roman" w:cs="Times New Roman"/>
        </w:rPr>
        <w:t>january</w:t>
      </w:r>
      <w:proofErr w:type="spellEnd"/>
      <w:r w:rsidRPr="00D53C20">
        <w:rPr>
          <w:rFonts w:ascii="Times New Roman" w:hAnsi="Times New Roman" w:cs="Times New Roman"/>
        </w:rPr>
        <w:t>,</w:t>
      </w:r>
      <w:r w:rsidRPr="00D53C20">
        <w:rPr>
          <w:rFonts w:ascii="Times New Roman" w:hAnsi="Times New Roman" w:cs="Times New Roman"/>
        </w:rPr>
        <w:br/>
        <w:t xml:space="preserve">  February = </w:t>
      </w:r>
      <w:proofErr w:type="spellStart"/>
      <w:r w:rsidRPr="00D53C20">
        <w:rPr>
          <w:rFonts w:ascii="Times New Roman" w:hAnsi="Times New Roman" w:cs="Times New Roman"/>
        </w:rPr>
        <w:t>february</w:t>
      </w:r>
      <w:proofErr w:type="spellEnd"/>
      <w:r w:rsidRPr="00D53C20">
        <w:rPr>
          <w:rFonts w:ascii="Times New Roman" w:hAnsi="Times New Roman" w:cs="Times New Roman"/>
        </w:rPr>
        <w:t>,</w:t>
      </w:r>
      <w:r w:rsidRPr="00D53C20">
        <w:rPr>
          <w:rFonts w:ascii="Times New Roman" w:hAnsi="Times New Roman" w:cs="Times New Roman"/>
        </w:rPr>
        <w:br/>
        <w:t xml:space="preserve">  March = march</w:t>
      </w:r>
      <w:r w:rsidRPr="00D53C20">
        <w:rPr>
          <w:rFonts w:ascii="Times New Roman" w:hAnsi="Times New Roman" w:cs="Times New Roman"/>
        </w:rPr>
        <w:br/>
        <w:t>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</w:r>
      <w:proofErr w:type="spellStart"/>
      <w:r w:rsidRPr="00D53C20">
        <w:rPr>
          <w:rFonts w:ascii="Times New Roman" w:hAnsi="Times New Roman" w:cs="Times New Roman"/>
        </w:rPr>
        <w:t>sales_matrix</w:t>
      </w:r>
      <w:proofErr w:type="spellEnd"/>
      <w:r w:rsidRPr="00D53C20">
        <w:rPr>
          <w:rFonts w:ascii="Times New Roman" w:hAnsi="Times New Roman" w:cs="Times New Roman"/>
        </w:rPr>
        <w:t xml:space="preserve"> &lt;- t(</w:t>
      </w:r>
      <w:proofErr w:type="spellStart"/>
      <w:r w:rsidRPr="00D53C20">
        <w:rPr>
          <w:rFonts w:ascii="Times New Roman" w:hAnsi="Times New Roman" w:cs="Times New Roman"/>
        </w:rPr>
        <w:t>as.matrix</w:t>
      </w:r>
      <w:proofErr w:type="spellEnd"/>
      <w:r w:rsidRPr="00D53C20">
        <w:rPr>
          <w:rFonts w:ascii="Times New Roman" w:hAnsi="Times New Roman" w:cs="Times New Roman"/>
        </w:rPr>
        <w:t>(sales[, 3:5]))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</w:r>
      <w:proofErr w:type="spellStart"/>
      <w:r w:rsidRPr="00D53C20">
        <w:rPr>
          <w:rFonts w:ascii="Times New Roman" w:hAnsi="Times New Roman" w:cs="Times New Roman"/>
        </w:rPr>
        <w:t>barplot</w:t>
      </w:r>
      <w:proofErr w:type="spellEnd"/>
      <w:r w:rsidRPr="00D53C20">
        <w:rPr>
          <w:rFonts w:ascii="Times New Roman" w:hAnsi="Times New Roman" w:cs="Times New Roman"/>
        </w:rPr>
        <w:t>(</w:t>
      </w:r>
      <w:proofErr w:type="spellStart"/>
      <w:r w:rsidRPr="00D53C20">
        <w:rPr>
          <w:rFonts w:ascii="Times New Roman" w:hAnsi="Times New Roman" w:cs="Times New Roman"/>
        </w:rPr>
        <w:t>sales_matrix</w:t>
      </w:r>
      <w:proofErr w:type="spellEnd"/>
      <w:r w:rsidRPr="00D53C20">
        <w:rPr>
          <w:rFonts w:ascii="Times New Roman" w:hAnsi="Times New Roman" w:cs="Times New Roman"/>
        </w:rPr>
        <w:t>,</w:t>
      </w:r>
      <w:r w:rsidRPr="00D53C20">
        <w:rPr>
          <w:rFonts w:ascii="Times New Roman" w:hAnsi="Times New Roman" w:cs="Times New Roman"/>
        </w:rPr>
        <w:br/>
        <w:t xml:space="preserve">        beside = TRUE,</w:t>
      </w:r>
      <w:r w:rsidRPr="00D53C20">
        <w:rPr>
          <w:rFonts w:ascii="Times New Roman" w:hAnsi="Times New Roman" w:cs="Times New Roman"/>
        </w:rPr>
        <w:br/>
        <w:t xml:space="preserve">        </w:t>
      </w:r>
      <w:proofErr w:type="spellStart"/>
      <w:r w:rsidRPr="00D53C20">
        <w:rPr>
          <w:rFonts w:ascii="Times New Roman" w:hAnsi="Times New Roman" w:cs="Times New Roman"/>
        </w:rPr>
        <w:t>names.arg</w:t>
      </w:r>
      <w:proofErr w:type="spellEnd"/>
      <w:r w:rsidRPr="00D53C20">
        <w:rPr>
          <w:rFonts w:ascii="Times New Roman" w:hAnsi="Times New Roman" w:cs="Times New Roman"/>
        </w:rPr>
        <w:t xml:space="preserve"> = </w:t>
      </w:r>
      <w:proofErr w:type="spellStart"/>
      <w:r w:rsidRPr="00D53C20">
        <w:rPr>
          <w:rFonts w:ascii="Times New Roman" w:hAnsi="Times New Roman" w:cs="Times New Roman"/>
        </w:rPr>
        <w:t>sales$product_name</w:t>
      </w:r>
      <w:proofErr w:type="spellEnd"/>
      <w:r w:rsidRPr="00D53C20">
        <w:rPr>
          <w:rFonts w:ascii="Times New Roman" w:hAnsi="Times New Roman" w:cs="Times New Roman"/>
        </w:rPr>
        <w:t>,</w:t>
      </w:r>
      <w:r w:rsidRPr="00D53C20">
        <w:rPr>
          <w:rFonts w:ascii="Times New Roman" w:hAnsi="Times New Roman" w:cs="Times New Roman"/>
        </w:rPr>
        <w:br/>
        <w:t xml:space="preserve">        main = "Product Sales - First Quarter",</w:t>
      </w:r>
      <w:r w:rsidRPr="00D53C20">
        <w:rPr>
          <w:rFonts w:ascii="Times New Roman" w:hAnsi="Times New Roman" w:cs="Times New Roman"/>
        </w:rPr>
        <w:br/>
        <w:t xml:space="preserve">        </w:t>
      </w:r>
      <w:proofErr w:type="spellStart"/>
      <w:r w:rsidRPr="00D53C20">
        <w:rPr>
          <w:rFonts w:ascii="Times New Roman" w:hAnsi="Times New Roman" w:cs="Times New Roman"/>
        </w:rPr>
        <w:t>xlab</w:t>
      </w:r>
      <w:proofErr w:type="spellEnd"/>
      <w:r w:rsidRPr="00D53C20">
        <w:rPr>
          <w:rFonts w:ascii="Times New Roman" w:hAnsi="Times New Roman" w:cs="Times New Roman"/>
        </w:rPr>
        <w:t xml:space="preserve"> = "Product",</w:t>
      </w:r>
      <w:r w:rsidRPr="00D53C20">
        <w:rPr>
          <w:rFonts w:ascii="Times New Roman" w:hAnsi="Times New Roman" w:cs="Times New Roman"/>
        </w:rPr>
        <w:br/>
        <w:t xml:space="preserve">        </w:t>
      </w:r>
      <w:proofErr w:type="spellStart"/>
      <w:r w:rsidRPr="00D53C20">
        <w:rPr>
          <w:rFonts w:ascii="Times New Roman" w:hAnsi="Times New Roman" w:cs="Times New Roman"/>
        </w:rPr>
        <w:t>ylab</w:t>
      </w:r>
      <w:proofErr w:type="spellEnd"/>
      <w:r w:rsidRPr="00D53C20">
        <w:rPr>
          <w:rFonts w:ascii="Times New Roman" w:hAnsi="Times New Roman" w:cs="Times New Roman"/>
        </w:rPr>
        <w:t xml:space="preserve"> = "Sales",</w:t>
      </w:r>
      <w:r w:rsidRPr="00D53C20">
        <w:rPr>
          <w:rFonts w:ascii="Times New Roman" w:hAnsi="Times New Roman" w:cs="Times New Roman"/>
        </w:rPr>
        <w:br/>
        <w:t xml:space="preserve">        </w:t>
      </w:r>
      <w:proofErr w:type="spellStart"/>
      <w:r w:rsidRPr="00D53C20">
        <w:rPr>
          <w:rFonts w:ascii="Times New Roman" w:hAnsi="Times New Roman" w:cs="Times New Roman"/>
        </w:rPr>
        <w:t>legend.text</w:t>
      </w:r>
      <w:proofErr w:type="spellEnd"/>
      <w:r w:rsidRPr="00D53C20">
        <w:rPr>
          <w:rFonts w:ascii="Times New Roman" w:hAnsi="Times New Roman" w:cs="Times New Roman"/>
        </w:rPr>
        <w:t xml:space="preserve"> = c("January", "February", "March"))</w:t>
      </w:r>
    </w:p>
    <w:p w14:paraId="007468A8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lastRenderedPageBreak/>
        <w:t>Output 1: Product Sales - First Quarter</w:t>
      </w:r>
    </w:p>
    <w:p w14:paraId="0CDF9F85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  <w:noProof/>
        </w:rPr>
        <w:drawing>
          <wp:inline distT="0" distB="0" distL="0" distR="0" wp14:anchorId="71E1F032" wp14:editId="03C8B0C5">
            <wp:extent cx="5623560" cy="33003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 (2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0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646A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Observation: The grouped bar chart compares January, February, and March sales for Products A, B, and C.</w:t>
      </w:r>
    </w:p>
    <w:p w14:paraId="22D43D91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2: Overall Product Sales Trend</w:t>
      </w:r>
    </w:p>
    <w:p w14:paraId="434ABA11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Generate a stacked area chart to represent the overall sales trend for all products over the three months.</w:t>
      </w:r>
    </w:p>
    <w:p w14:paraId="24D10893" w14:textId="77777777" w:rsidR="00E87450" w:rsidRPr="00D53C20" w:rsidRDefault="008D2B71">
      <w:pPr>
        <w:pStyle w:val="CodeBlock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# Overall Product Sales Trend</w:t>
      </w:r>
      <w:r w:rsidRPr="00D53C20">
        <w:rPr>
          <w:rFonts w:ascii="Times New Roman" w:hAnsi="Times New Roman" w:cs="Times New Roman"/>
        </w:rPr>
        <w:br/>
        <w:t>plot(</w:t>
      </w:r>
      <w:proofErr w:type="spellStart"/>
      <w:r w:rsidRPr="00D53C20">
        <w:rPr>
          <w:rFonts w:ascii="Times New Roman" w:hAnsi="Times New Roman" w:cs="Times New Roman"/>
        </w:rPr>
        <w:t>sales_matrix</w:t>
      </w:r>
      <w:proofErr w:type="spellEnd"/>
      <w:r w:rsidRPr="00D53C20">
        <w:rPr>
          <w:rFonts w:ascii="Times New Roman" w:hAnsi="Times New Roman" w:cs="Times New Roman"/>
        </w:rPr>
        <w:t>[1, ],</w:t>
      </w:r>
      <w:r w:rsidRPr="00D53C20">
        <w:rPr>
          <w:rFonts w:ascii="Times New Roman" w:hAnsi="Times New Roman" w:cs="Times New Roman"/>
        </w:rPr>
        <w:br/>
        <w:t xml:space="preserve">     type = "n",</w:t>
      </w:r>
      <w:r w:rsidRPr="00D53C20">
        <w:rPr>
          <w:rFonts w:ascii="Times New Roman" w:hAnsi="Times New Roman" w:cs="Times New Roman"/>
        </w:rPr>
        <w:br/>
        <w:t xml:space="preserve">     </w:t>
      </w:r>
      <w:proofErr w:type="spellStart"/>
      <w:r w:rsidRPr="00D53C20">
        <w:rPr>
          <w:rFonts w:ascii="Times New Roman" w:hAnsi="Times New Roman" w:cs="Times New Roman"/>
        </w:rPr>
        <w:t>xaxt</w:t>
      </w:r>
      <w:proofErr w:type="spellEnd"/>
      <w:r w:rsidRPr="00D53C20">
        <w:rPr>
          <w:rFonts w:ascii="Times New Roman" w:hAnsi="Times New Roman" w:cs="Times New Roman"/>
        </w:rPr>
        <w:t xml:space="preserve"> = "n",</w:t>
      </w:r>
      <w:r w:rsidRPr="00D53C20">
        <w:rPr>
          <w:rFonts w:ascii="Times New Roman" w:hAnsi="Times New Roman" w:cs="Times New Roman"/>
        </w:rPr>
        <w:br/>
        <w:t xml:space="preserve">     main = "Overall Product Sales Trend",</w:t>
      </w:r>
      <w:r w:rsidRPr="00D53C20">
        <w:rPr>
          <w:rFonts w:ascii="Times New Roman" w:hAnsi="Times New Roman" w:cs="Times New Roman"/>
        </w:rPr>
        <w:br/>
        <w:t xml:space="preserve">     </w:t>
      </w:r>
      <w:proofErr w:type="spellStart"/>
      <w:r w:rsidRPr="00D53C20">
        <w:rPr>
          <w:rFonts w:ascii="Times New Roman" w:hAnsi="Times New Roman" w:cs="Times New Roman"/>
        </w:rPr>
        <w:t>xlab</w:t>
      </w:r>
      <w:proofErr w:type="spellEnd"/>
      <w:r w:rsidRPr="00D53C20">
        <w:rPr>
          <w:rFonts w:ascii="Times New Roman" w:hAnsi="Times New Roman" w:cs="Times New Roman"/>
        </w:rPr>
        <w:t xml:space="preserve"> = "Month",</w:t>
      </w:r>
      <w:r w:rsidRPr="00D53C20">
        <w:rPr>
          <w:rFonts w:ascii="Times New Roman" w:hAnsi="Times New Roman" w:cs="Times New Roman"/>
        </w:rPr>
        <w:br/>
        <w:t xml:space="preserve">     </w:t>
      </w:r>
      <w:proofErr w:type="spellStart"/>
      <w:r w:rsidRPr="00D53C20">
        <w:rPr>
          <w:rFonts w:ascii="Times New Roman" w:hAnsi="Times New Roman" w:cs="Times New Roman"/>
        </w:rPr>
        <w:t>ylab</w:t>
      </w:r>
      <w:proofErr w:type="spellEnd"/>
      <w:r w:rsidRPr="00D53C20">
        <w:rPr>
          <w:rFonts w:ascii="Times New Roman" w:hAnsi="Times New Roman" w:cs="Times New Roman"/>
        </w:rPr>
        <w:t xml:space="preserve"> = "Sales")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polygon(c(1:3, rev(1:3)),</w:t>
      </w:r>
      <w:r w:rsidRPr="00D53C20">
        <w:rPr>
          <w:rFonts w:ascii="Times New Roman" w:hAnsi="Times New Roman" w:cs="Times New Roman"/>
        </w:rPr>
        <w:br/>
        <w:t xml:space="preserve">        c(</w:t>
      </w:r>
      <w:proofErr w:type="spellStart"/>
      <w:r w:rsidRPr="00D53C20">
        <w:rPr>
          <w:rFonts w:ascii="Times New Roman" w:hAnsi="Times New Roman" w:cs="Times New Roman"/>
        </w:rPr>
        <w:t>sales_matrix</w:t>
      </w:r>
      <w:proofErr w:type="spellEnd"/>
      <w:r w:rsidRPr="00D53C20">
        <w:rPr>
          <w:rFonts w:ascii="Times New Roman" w:hAnsi="Times New Roman" w:cs="Times New Roman"/>
        </w:rPr>
        <w:t>[1, ], rev(rep(0, 3))),</w:t>
      </w:r>
      <w:r w:rsidRPr="00D53C20">
        <w:rPr>
          <w:rFonts w:ascii="Times New Roman" w:hAnsi="Times New Roman" w:cs="Times New Roman"/>
        </w:rPr>
        <w:br/>
        <w:t xml:space="preserve">        col = "</w:t>
      </w:r>
      <w:proofErr w:type="spellStart"/>
      <w:r w:rsidRPr="00D53C20">
        <w:rPr>
          <w:rFonts w:ascii="Times New Roman" w:hAnsi="Times New Roman" w:cs="Times New Roman"/>
        </w:rPr>
        <w:t>lightblue</w:t>
      </w:r>
      <w:proofErr w:type="spellEnd"/>
      <w:r w:rsidRPr="00D53C20">
        <w:rPr>
          <w:rFonts w:ascii="Times New Roman" w:hAnsi="Times New Roman" w:cs="Times New Roman"/>
        </w:rPr>
        <w:t>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polygon(c(1:3, rev(1:3)),</w:t>
      </w:r>
      <w:r w:rsidRPr="00D53C20">
        <w:rPr>
          <w:rFonts w:ascii="Times New Roman" w:hAnsi="Times New Roman" w:cs="Times New Roman"/>
        </w:rPr>
        <w:br/>
        <w:t xml:space="preserve">        c(</w:t>
      </w:r>
      <w:proofErr w:type="spellStart"/>
      <w:r w:rsidRPr="00D53C20">
        <w:rPr>
          <w:rFonts w:ascii="Times New Roman" w:hAnsi="Times New Roman" w:cs="Times New Roman"/>
        </w:rPr>
        <w:t>sales_matrix</w:t>
      </w:r>
      <w:proofErr w:type="spellEnd"/>
      <w:r w:rsidRPr="00D53C20">
        <w:rPr>
          <w:rFonts w:ascii="Times New Roman" w:hAnsi="Times New Roman" w:cs="Times New Roman"/>
        </w:rPr>
        <w:t xml:space="preserve">[1, ] + </w:t>
      </w:r>
      <w:proofErr w:type="spellStart"/>
      <w:r w:rsidRPr="00D53C20">
        <w:rPr>
          <w:rFonts w:ascii="Times New Roman" w:hAnsi="Times New Roman" w:cs="Times New Roman"/>
        </w:rPr>
        <w:t>sales_matrix</w:t>
      </w:r>
      <w:proofErr w:type="spellEnd"/>
      <w:r w:rsidRPr="00D53C20">
        <w:rPr>
          <w:rFonts w:ascii="Times New Roman" w:hAnsi="Times New Roman" w:cs="Times New Roman"/>
        </w:rPr>
        <w:t>[2, ],</w:t>
      </w:r>
      <w:r w:rsidRPr="00D53C20">
        <w:rPr>
          <w:rFonts w:ascii="Times New Roman" w:hAnsi="Times New Roman" w:cs="Times New Roman"/>
        </w:rPr>
        <w:br/>
        <w:t xml:space="preserve">          rev(</w:t>
      </w:r>
      <w:proofErr w:type="spellStart"/>
      <w:r w:rsidRPr="00D53C20">
        <w:rPr>
          <w:rFonts w:ascii="Times New Roman" w:hAnsi="Times New Roman" w:cs="Times New Roman"/>
        </w:rPr>
        <w:t>sales_matrix</w:t>
      </w:r>
      <w:proofErr w:type="spellEnd"/>
      <w:r w:rsidRPr="00D53C20">
        <w:rPr>
          <w:rFonts w:ascii="Times New Roman" w:hAnsi="Times New Roman" w:cs="Times New Roman"/>
        </w:rPr>
        <w:t>[1, ])),</w:t>
      </w:r>
      <w:r w:rsidRPr="00D53C20">
        <w:rPr>
          <w:rFonts w:ascii="Times New Roman" w:hAnsi="Times New Roman" w:cs="Times New Roman"/>
        </w:rPr>
        <w:br/>
        <w:t xml:space="preserve">        col = "orange")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polygon(c(1:3, rev(1:3)),</w:t>
      </w:r>
      <w:r w:rsidRPr="00D53C20">
        <w:rPr>
          <w:rFonts w:ascii="Times New Roman" w:hAnsi="Times New Roman" w:cs="Times New Roman"/>
        </w:rPr>
        <w:br/>
        <w:t xml:space="preserve">        c(</w:t>
      </w:r>
      <w:proofErr w:type="spellStart"/>
      <w:r w:rsidRPr="00D53C20">
        <w:rPr>
          <w:rFonts w:ascii="Times New Roman" w:hAnsi="Times New Roman" w:cs="Times New Roman"/>
        </w:rPr>
        <w:t>sales_matrix</w:t>
      </w:r>
      <w:proofErr w:type="spellEnd"/>
      <w:r w:rsidRPr="00D53C20">
        <w:rPr>
          <w:rFonts w:ascii="Times New Roman" w:hAnsi="Times New Roman" w:cs="Times New Roman"/>
        </w:rPr>
        <w:t xml:space="preserve">[1, ] + </w:t>
      </w:r>
      <w:proofErr w:type="spellStart"/>
      <w:r w:rsidRPr="00D53C20">
        <w:rPr>
          <w:rFonts w:ascii="Times New Roman" w:hAnsi="Times New Roman" w:cs="Times New Roman"/>
        </w:rPr>
        <w:t>sales_matrix</w:t>
      </w:r>
      <w:proofErr w:type="spellEnd"/>
      <w:r w:rsidRPr="00D53C20">
        <w:rPr>
          <w:rFonts w:ascii="Times New Roman" w:hAnsi="Times New Roman" w:cs="Times New Roman"/>
        </w:rPr>
        <w:t xml:space="preserve">[2, ] + </w:t>
      </w:r>
      <w:proofErr w:type="spellStart"/>
      <w:r w:rsidRPr="00D53C20">
        <w:rPr>
          <w:rFonts w:ascii="Times New Roman" w:hAnsi="Times New Roman" w:cs="Times New Roman"/>
        </w:rPr>
        <w:t>sales_matrix</w:t>
      </w:r>
      <w:proofErr w:type="spellEnd"/>
      <w:r w:rsidRPr="00D53C20">
        <w:rPr>
          <w:rFonts w:ascii="Times New Roman" w:hAnsi="Times New Roman" w:cs="Times New Roman"/>
        </w:rPr>
        <w:t>[3, ],</w:t>
      </w:r>
      <w:r w:rsidRPr="00D53C20">
        <w:rPr>
          <w:rFonts w:ascii="Times New Roman" w:hAnsi="Times New Roman" w:cs="Times New Roman"/>
        </w:rPr>
        <w:br/>
        <w:t xml:space="preserve">          rev(</w:t>
      </w:r>
      <w:proofErr w:type="spellStart"/>
      <w:r w:rsidRPr="00D53C20">
        <w:rPr>
          <w:rFonts w:ascii="Times New Roman" w:hAnsi="Times New Roman" w:cs="Times New Roman"/>
        </w:rPr>
        <w:t>sales_matrix</w:t>
      </w:r>
      <w:proofErr w:type="spellEnd"/>
      <w:r w:rsidRPr="00D53C20">
        <w:rPr>
          <w:rFonts w:ascii="Times New Roman" w:hAnsi="Times New Roman" w:cs="Times New Roman"/>
        </w:rPr>
        <w:t xml:space="preserve">[1, ] + </w:t>
      </w:r>
      <w:proofErr w:type="spellStart"/>
      <w:r w:rsidRPr="00D53C20">
        <w:rPr>
          <w:rFonts w:ascii="Times New Roman" w:hAnsi="Times New Roman" w:cs="Times New Roman"/>
        </w:rPr>
        <w:t>sales_matrix</w:t>
      </w:r>
      <w:proofErr w:type="spellEnd"/>
      <w:r w:rsidRPr="00D53C20">
        <w:rPr>
          <w:rFonts w:ascii="Times New Roman" w:hAnsi="Times New Roman" w:cs="Times New Roman"/>
        </w:rPr>
        <w:t>[2, ])),</w:t>
      </w:r>
      <w:r w:rsidRPr="00D53C20">
        <w:rPr>
          <w:rFonts w:ascii="Times New Roman" w:hAnsi="Times New Roman" w:cs="Times New Roman"/>
        </w:rPr>
        <w:br/>
        <w:t xml:space="preserve">        col = "</w:t>
      </w:r>
      <w:proofErr w:type="spellStart"/>
      <w:r w:rsidRPr="00D53C20">
        <w:rPr>
          <w:rFonts w:ascii="Times New Roman" w:hAnsi="Times New Roman" w:cs="Times New Roman"/>
        </w:rPr>
        <w:t>lightgreen</w:t>
      </w:r>
      <w:proofErr w:type="spellEnd"/>
      <w:r w:rsidRPr="00D53C20">
        <w:rPr>
          <w:rFonts w:ascii="Times New Roman" w:hAnsi="Times New Roman" w:cs="Times New Roman"/>
        </w:rPr>
        <w:t>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axis(1, at = 1:3, labels = c("January", "February", "March"))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lastRenderedPageBreak/>
        <w:br/>
        <w:t>legend("</w:t>
      </w:r>
      <w:proofErr w:type="spellStart"/>
      <w:r w:rsidRPr="00D53C20">
        <w:rPr>
          <w:rFonts w:ascii="Times New Roman" w:hAnsi="Times New Roman" w:cs="Times New Roman"/>
        </w:rPr>
        <w:t>topleft</w:t>
      </w:r>
      <w:proofErr w:type="spellEnd"/>
      <w:r w:rsidRPr="00D53C20">
        <w:rPr>
          <w:rFonts w:ascii="Times New Roman" w:hAnsi="Times New Roman" w:cs="Times New Roman"/>
        </w:rPr>
        <w:t>",</w:t>
      </w:r>
      <w:r w:rsidRPr="00D53C20">
        <w:rPr>
          <w:rFonts w:ascii="Times New Roman" w:hAnsi="Times New Roman" w:cs="Times New Roman"/>
        </w:rPr>
        <w:br/>
        <w:t xml:space="preserve">       legend = c("Product A", "Product B", "Product C"),</w:t>
      </w:r>
      <w:r w:rsidRPr="00D53C20">
        <w:rPr>
          <w:rFonts w:ascii="Times New Roman" w:hAnsi="Times New Roman" w:cs="Times New Roman"/>
        </w:rPr>
        <w:br/>
        <w:t xml:space="preserve">       fill = c("</w:t>
      </w:r>
      <w:proofErr w:type="spellStart"/>
      <w:r w:rsidRPr="00D53C20">
        <w:rPr>
          <w:rFonts w:ascii="Times New Roman" w:hAnsi="Times New Roman" w:cs="Times New Roman"/>
        </w:rPr>
        <w:t>lightblue</w:t>
      </w:r>
      <w:proofErr w:type="spellEnd"/>
      <w:r w:rsidRPr="00D53C20">
        <w:rPr>
          <w:rFonts w:ascii="Times New Roman" w:hAnsi="Times New Roman" w:cs="Times New Roman"/>
        </w:rPr>
        <w:t>", "orange", "</w:t>
      </w:r>
      <w:proofErr w:type="spellStart"/>
      <w:r w:rsidRPr="00D53C20">
        <w:rPr>
          <w:rFonts w:ascii="Times New Roman" w:hAnsi="Times New Roman" w:cs="Times New Roman"/>
        </w:rPr>
        <w:t>lightgreen</w:t>
      </w:r>
      <w:proofErr w:type="spellEnd"/>
      <w:r w:rsidRPr="00D53C20">
        <w:rPr>
          <w:rFonts w:ascii="Times New Roman" w:hAnsi="Times New Roman" w:cs="Times New Roman"/>
        </w:rPr>
        <w:t>"))</w:t>
      </w:r>
    </w:p>
    <w:p w14:paraId="0242C68C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Output 2: Overall Product Sales Trend</w:t>
      </w:r>
    </w:p>
    <w:p w14:paraId="56C7A5DA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  <w:noProof/>
        </w:rPr>
        <w:drawing>
          <wp:inline distT="0" distB="0" distL="0" distR="0" wp14:anchorId="453219C2" wp14:editId="2E12F70D">
            <wp:extent cx="5623560" cy="32651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6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707E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Observation: The stacked area chart represents the combined monthly sales contribution of Products A, B, and C.</w:t>
      </w:r>
    </w:p>
    <w:p w14:paraId="5E126983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3: Monthly Sales Data Table</w:t>
      </w:r>
    </w:p>
    <w:p w14:paraId="0366BB55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Build a table to show the monthly sales data for each product. Label the table elements.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87450" w:rsidRPr="00D53C20" w14:paraId="7E718A6F" w14:textId="77777777">
        <w:trPr>
          <w:jc w:val="center"/>
        </w:trPr>
        <w:tc>
          <w:tcPr>
            <w:tcW w:w="1872" w:type="dxa"/>
            <w:vAlign w:val="center"/>
          </w:tcPr>
          <w:p w14:paraId="172D5F35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ID</w:t>
            </w:r>
          </w:p>
        </w:tc>
        <w:tc>
          <w:tcPr>
            <w:tcW w:w="1872" w:type="dxa"/>
            <w:vAlign w:val="center"/>
          </w:tcPr>
          <w:p w14:paraId="42AA37FD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1872" w:type="dxa"/>
            <w:vAlign w:val="center"/>
          </w:tcPr>
          <w:p w14:paraId="1732C68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January Sales</w:t>
            </w:r>
          </w:p>
        </w:tc>
        <w:tc>
          <w:tcPr>
            <w:tcW w:w="1872" w:type="dxa"/>
            <w:vAlign w:val="center"/>
          </w:tcPr>
          <w:p w14:paraId="11F78FFA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February Sales</w:t>
            </w:r>
          </w:p>
        </w:tc>
        <w:tc>
          <w:tcPr>
            <w:tcW w:w="1872" w:type="dxa"/>
            <w:vAlign w:val="center"/>
          </w:tcPr>
          <w:p w14:paraId="615B164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March Sales</w:t>
            </w:r>
          </w:p>
        </w:tc>
      </w:tr>
      <w:tr w:rsidR="00E87450" w:rsidRPr="00D53C20" w14:paraId="19E0352C" w14:textId="77777777">
        <w:trPr>
          <w:jc w:val="center"/>
        </w:trPr>
        <w:tc>
          <w:tcPr>
            <w:tcW w:w="1872" w:type="dxa"/>
            <w:vAlign w:val="center"/>
          </w:tcPr>
          <w:p w14:paraId="64D8C7D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2" w:type="dxa"/>
            <w:vAlign w:val="center"/>
          </w:tcPr>
          <w:p w14:paraId="6B76BB19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A</w:t>
            </w:r>
          </w:p>
        </w:tc>
        <w:tc>
          <w:tcPr>
            <w:tcW w:w="1872" w:type="dxa"/>
            <w:vAlign w:val="center"/>
          </w:tcPr>
          <w:p w14:paraId="44F498EE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872" w:type="dxa"/>
            <w:vAlign w:val="center"/>
          </w:tcPr>
          <w:p w14:paraId="769BBD3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2200</w:t>
            </w:r>
          </w:p>
        </w:tc>
        <w:tc>
          <w:tcPr>
            <w:tcW w:w="1872" w:type="dxa"/>
            <w:vAlign w:val="center"/>
          </w:tcPr>
          <w:p w14:paraId="4FB62618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2400</w:t>
            </w:r>
          </w:p>
        </w:tc>
      </w:tr>
      <w:tr w:rsidR="00E87450" w:rsidRPr="00D53C20" w14:paraId="51294E9A" w14:textId="77777777">
        <w:trPr>
          <w:jc w:val="center"/>
        </w:trPr>
        <w:tc>
          <w:tcPr>
            <w:tcW w:w="1872" w:type="dxa"/>
            <w:vAlign w:val="center"/>
          </w:tcPr>
          <w:p w14:paraId="49649347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2" w:type="dxa"/>
            <w:vAlign w:val="center"/>
          </w:tcPr>
          <w:p w14:paraId="3272F0C6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B</w:t>
            </w:r>
          </w:p>
        </w:tc>
        <w:tc>
          <w:tcPr>
            <w:tcW w:w="1872" w:type="dxa"/>
            <w:vAlign w:val="center"/>
          </w:tcPr>
          <w:p w14:paraId="7E8B979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1872" w:type="dxa"/>
            <w:vAlign w:val="center"/>
          </w:tcPr>
          <w:p w14:paraId="4C42AC5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872" w:type="dxa"/>
            <w:vAlign w:val="center"/>
          </w:tcPr>
          <w:p w14:paraId="34DB03B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1600</w:t>
            </w:r>
          </w:p>
        </w:tc>
      </w:tr>
      <w:tr w:rsidR="00E87450" w:rsidRPr="00D53C20" w14:paraId="4486D733" w14:textId="77777777">
        <w:trPr>
          <w:jc w:val="center"/>
        </w:trPr>
        <w:tc>
          <w:tcPr>
            <w:tcW w:w="1872" w:type="dxa"/>
            <w:vAlign w:val="center"/>
          </w:tcPr>
          <w:p w14:paraId="38B957B7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72" w:type="dxa"/>
            <w:vAlign w:val="center"/>
          </w:tcPr>
          <w:p w14:paraId="3966E54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C</w:t>
            </w:r>
          </w:p>
        </w:tc>
        <w:tc>
          <w:tcPr>
            <w:tcW w:w="1872" w:type="dxa"/>
            <w:vAlign w:val="center"/>
          </w:tcPr>
          <w:p w14:paraId="3B77319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1872" w:type="dxa"/>
            <w:vAlign w:val="center"/>
          </w:tcPr>
          <w:p w14:paraId="66B6EC76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1400</w:t>
            </w:r>
          </w:p>
        </w:tc>
        <w:tc>
          <w:tcPr>
            <w:tcW w:w="1872" w:type="dxa"/>
            <w:vAlign w:val="center"/>
          </w:tcPr>
          <w:p w14:paraId="129A4CF4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1100</w:t>
            </w:r>
          </w:p>
        </w:tc>
      </w:tr>
    </w:tbl>
    <w:p w14:paraId="03FA9FF7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Output 3: Monthly Sales Data Table</w:t>
      </w:r>
    </w:p>
    <w:p w14:paraId="40D77171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9C83D1" wp14:editId="1779B774">
            <wp:extent cx="5623560" cy="32968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 (3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C40F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Observation: The table presents the January, February, and March sales values for each product.</w:t>
      </w:r>
    </w:p>
    <w:p w14:paraId="24993C48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4: Tableau Dashboard</w:t>
      </w:r>
    </w:p>
    <w:p w14:paraId="25AA5EEA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Develop a Tableau dashboard combining the grouped bar chart, stacked area chart, and the table for interactive exploration of sales data.</w:t>
      </w:r>
    </w:p>
    <w:p w14:paraId="10E07005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 Procedure</w:t>
      </w:r>
    </w:p>
    <w:p w14:paraId="0D36355A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1. Create the monthly sales data for Products A, B, and C.</w:t>
      </w:r>
    </w:p>
    <w:p w14:paraId="73A986BF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 xml:space="preserve">2. Convert the monthly sales columns to a matrix and use </w:t>
      </w:r>
      <w:proofErr w:type="spellStart"/>
      <w:proofErr w:type="gramStart"/>
      <w:r w:rsidRPr="00D53C20">
        <w:rPr>
          <w:rFonts w:ascii="Times New Roman" w:hAnsi="Times New Roman" w:cs="Times New Roman"/>
        </w:rPr>
        <w:t>barplot</w:t>
      </w:r>
      <w:proofErr w:type="spellEnd"/>
      <w:r w:rsidRPr="00D53C20">
        <w:rPr>
          <w:rFonts w:ascii="Times New Roman" w:hAnsi="Times New Roman" w:cs="Times New Roman"/>
        </w:rPr>
        <w:t>(</w:t>
      </w:r>
      <w:proofErr w:type="gramEnd"/>
      <w:r w:rsidRPr="00D53C20">
        <w:rPr>
          <w:rFonts w:ascii="Times New Roman" w:hAnsi="Times New Roman" w:cs="Times New Roman"/>
        </w:rPr>
        <w:t>) with beside = TRUE for the grouped bar chart.</w:t>
      </w:r>
    </w:p>
    <w:p w14:paraId="49A35169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3. Use the monthly sales values to construct the stacked area chart.</w:t>
      </w:r>
    </w:p>
    <w:p w14:paraId="19770516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4. Display the monthly sales values in a table.</w:t>
      </w:r>
    </w:p>
    <w:p w14:paraId="060ACB9A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5. Combine the grouped bar chart, stacked area chart, and table as the visualizations for the Tableau dashboard.</w:t>
      </w:r>
    </w:p>
    <w:p w14:paraId="06F15633" w14:textId="2853A6B6" w:rsidR="00D53C2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 Result</w:t>
      </w:r>
    </w:p>
    <w:p w14:paraId="14B172CD" w14:textId="77777777" w:rsidR="00D53C20" w:rsidRPr="00D53C20" w:rsidRDefault="00D53C20" w:rsidP="00D53C20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The monthly product sales data was visualized using a grouped bar chart, stacked area chart, and a table.</w:t>
      </w:r>
    </w:p>
    <w:p w14:paraId="30B177AA" w14:textId="77777777" w:rsidR="00D53C20" w:rsidRPr="00D53C20" w:rsidRDefault="00D53C20" w:rsidP="00D53C20"/>
    <w:sectPr w:rsidR="00D53C20" w:rsidRPr="00D53C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52D55" w14:textId="77777777" w:rsidR="0020376C" w:rsidRDefault="0020376C">
      <w:pPr>
        <w:spacing w:after="0" w:line="240" w:lineRule="auto"/>
      </w:pPr>
      <w:r>
        <w:separator/>
      </w:r>
    </w:p>
  </w:endnote>
  <w:endnote w:type="continuationSeparator" w:id="0">
    <w:p w14:paraId="0B78C7AB" w14:textId="77777777" w:rsidR="0020376C" w:rsidRDefault="00203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3DC97" w14:textId="77777777" w:rsidR="0020376C" w:rsidRDefault="0020376C">
      <w:pPr>
        <w:spacing w:after="0" w:line="240" w:lineRule="auto"/>
      </w:pPr>
      <w:r>
        <w:separator/>
      </w:r>
    </w:p>
  </w:footnote>
  <w:footnote w:type="continuationSeparator" w:id="0">
    <w:p w14:paraId="6542CEC6" w14:textId="77777777" w:rsidR="0020376C" w:rsidRDefault="002037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DA1"/>
    <w:rsid w:val="0006063C"/>
    <w:rsid w:val="000A2220"/>
    <w:rsid w:val="0015074B"/>
    <w:rsid w:val="001C70C8"/>
    <w:rsid w:val="0020376C"/>
    <w:rsid w:val="00203A5E"/>
    <w:rsid w:val="0020703C"/>
    <w:rsid w:val="0029639D"/>
    <w:rsid w:val="002A0D09"/>
    <w:rsid w:val="002E79DE"/>
    <w:rsid w:val="00326F90"/>
    <w:rsid w:val="00360AFE"/>
    <w:rsid w:val="003719BD"/>
    <w:rsid w:val="004E0487"/>
    <w:rsid w:val="005A0821"/>
    <w:rsid w:val="00647142"/>
    <w:rsid w:val="006E0C4C"/>
    <w:rsid w:val="00714E1D"/>
    <w:rsid w:val="00725CE2"/>
    <w:rsid w:val="007B2EDB"/>
    <w:rsid w:val="008551F9"/>
    <w:rsid w:val="008825A5"/>
    <w:rsid w:val="008D2B71"/>
    <w:rsid w:val="00904C77"/>
    <w:rsid w:val="00926D89"/>
    <w:rsid w:val="00AA1D8D"/>
    <w:rsid w:val="00AB5F45"/>
    <w:rsid w:val="00B47730"/>
    <w:rsid w:val="00BC1E2B"/>
    <w:rsid w:val="00CB0664"/>
    <w:rsid w:val="00D53C20"/>
    <w:rsid w:val="00D73E2B"/>
    <w:rsid w:val="00D95699"/>
    <w:rsid w:val="00DC551B"/>
    <w:rsid w:val="00E208E7"/>
    <w:rsid w:val="00E71989"/>
    <w:rsid w:val="00E874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D2695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 yadav</cp:lastModifiedBy>
  <cp:revision>3</cp:revision>
  <dcterms:created xsi:type="dcterms:W3CDTF">2026-10-08T04:36:00Z</dcterms:created>
  <dcterms:modified xsi:type="dcterms:W3CDTF">2026-10-08T05:02:00Z</dcterms:modified>
  <cp:category/>
</cp:coreProperties>
</file>