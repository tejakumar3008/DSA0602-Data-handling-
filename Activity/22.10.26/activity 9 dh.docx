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2BCC6" w14:textId="77777777" w:rsidR="00AD74AD" w:rsidRPr="00CF14C9" w:rsidRDefault="00000000">
      <w:pPr>
        <w:pStyle w:val="Title"/>
        <w:jc w:val="center"/>
        <w:rPr>
          <w:rFonts w:ascii="Times New Roman" w:hAnsi="Times New Roman" w:cs="Times New Roman"/>
          <w:b/>
          <w:bCs/>
          <w:sz w:val="32"/>
          <w:szCs w:val="32"/>
        </w:rPr>
      </w:pPr>
      <w:r w:rsidRPr="00CF14C9">
        <w:rPr>
          <w:rFonts w:ascii="Times New Roman" w:hAnsi="Times New Roman" w:cs="Times New Roman"/>
          <w:b/>
          <w:bCs/>
          <w:sz w:val="32"/>
          <w:szCs w:val="32"/>
        </w:rPr>
        <w:t>DSA06 – DATA HANDLING AND VISUALIZATION</w:t>
      </w:r>
    </w:p>
    <w:p w14:paraId="5600BF1C" w14:textId="77777777" w:rsidR="00AD74AD" w:rsidRPr="00CF14C9" w:rsidRDefault="00000000">
      <w:pPr>
        <w:jc w:val="center"/>
        <w:rPr>
          <w:rFonts w:ascii="Times New Roman" w:hAnsi="Times New Roman" w:cs="Times New Roman"/>
          <w:sz w:val="28"/>
          <w:szCs w:val="28"/>
        </w:rPr>
      </w:pPr>
      <w:r w:rsidRPr="00CF14C9">
        <w:rPr>
          <w:rFonts w:ascii="Times New Roman" w:hAnsi="Times New Roman" w:cs="Times New Roman"/>
          <w:sz w:val="28"/>
          <w:szCs w:val="28"/>
        </w:rPr>
        <w:t>Activity: Map Storytelling Challenge | Slot D</w:t>
      </w:r>
    </w:p>
    <w:p w14:paraId="75B08470" w14:textId="77777777" w:rsidR="00AD74AD" w:rsidRPr="00CF14C9" w:rsidRDefault="00000000">
      <w:pPr>
        <w:rPr>
          <w:rFonts w:ascii="Times New Roman" w:hAnsi="Times New Roman" w:cs="Times New Roman"/>
          <w:sz w:val="28"/>
          <w:szCs w:val="28"/>
        </w:rPr>
      </w:pPr>
      <w:proofErr w:type="gramStart"/>
      <w:r w:rsidRPr="00CF14C9">
        <w:rPr>
          <w:rFonts w:ascii="Times New Roman" w:hAnsi="Times New Roman" w:cs="Times New Roman"/>
          <w:sz w:val="28"/>
          <w:szCs w:val="28"/>
        </w:rPr>
        <w:t>R.No</w:t>
      </w:r>
      <w:proofErr w:type="gramEnd"/>
      <w:r w:rsidRPr="00CF14C9">
        <w:rPr>
          <w:rFonts w:ascii="Times New Roman" w:hAnsi="Times New Roman" w:cs="Times New Roman"/>
          <w:sz w:val="28"/>
          <w:szCs w:val="28"/>
        </w:rPr>
        <w:t>: 26   Reg. No: 192424308   Name: MUNGAMURU TEJA KUMAR</w:t>
      </w:r>
    </w:p>
    <w:p w14:paraId="0FD5B2C7" w14:textId="77777777" w:rsidR="00AD74AD" w:rsidRPr="00CF14C9" w:rsidRDefault="00000000">
      <w:pPr>
        <w:rPr>
          <w:rFonts w:ascii="Times New Roman" w:hAnsi="Times New Roman" w:cs="Times New Roman"/>
          <w:sz w:val="28"/>
          <w:szCs w:val="28"/>
        </w:rPr>
      </w:pPr>
      <w:r w:rsidRPr="00CF14C9">
        <w:rPr>
          <w:rFonts w:ascii="Times New Roman" w:hAnsi="Times New Roman" w:cs="Times New Roman"/>
          <w:sz w:val="28"/>
          <w:szCs w:val="28"/>
        </w:rPr>
        <w:t>Story Brief MS-D26: High-school graduates (% of adults, 1970)</w:t>
      </w:r>
    </w:p>
    <w:p w14:paraId="143839F6" w14:textId="77777777" w:rsidR="00AD74AD" w:rsidRPr="00CF14C9" w:rsidRDefault="00000000">
      <w:pPr>
        <w:rPr>
          <w:rFonts w:ascii="Times New Roman" w:hAnsi="Times New Roman" w:cs="Times New Roman"/>
          <w:sz w:val="28"/>
          <w:szCs w:val="28"/>
        </w:rPr>
      </w:pPr>
      <w:r w:rsidRPr="00CF14C9">
        <w:rPr>
          <w:rFonts w:ascii="Times New Roman" w:hAnsi="Times New Roman" w:cs="Times New Roman"/>
          <w:sz w:val="28"/>
          <w:szCs w:val="28"/>
        </w:rPr>
        <w:t>Note: The exact figures below are generated from R’s built-in state.x77 dataset. I could not execute R in this environment, so I have provided ready-to-run code that prints the exact values for every numerical item. Run the code and copy the printed values into the clearly marked places before submitting.</w:t>
      </w:r>
    </w:p>
    <w:p w14:paraId="4C1458A6" w14:textId="77777777" w:rsidR="00AD74AD" w:rsidRPr="00CF14C9" w:rsidRDefault="00000000">
      <w:pPr>
        <w:pStyle w:val="Heading1"/>
        <w:rPr>
          <w:rFonts w:ascii="Times New Roman" w:hAnsi="Times New Roman" w:cs="Times New Roman"/>
          <w:color w:val="auto"/>
        </w:rPr>
      </w:pPr>
      <w:r w:rsidRPr="00CF14C9">
        <w:rPr>
          <w:rFonts w:ascii="Times New Roman" w:hAnsi="Times New Roman" w:cs="Times New Roman"/>
          <w:color w:val="auto"/>
        </w:rPr>
        <w:t>1. The base map [4 marks]</w:t>
      </w:r>
    </w:p>
    <w:p w14:paraId="4399C0AE" w14:textId="77777777" w:rsidR="00AD74AD" w:rsidRPr="00CF14C9" w:rsidRDefault="00000000">
      <w:pPr>
        <w:rPr>
          <w:rFonts w:ascii="Times New Roman" w:hAnsi="Times New Roman" w:cs="Times New Roman"/>
          <w:sz w:val="28"/>
          <w:szCs w:val="28"/>
        </w:rPr>
      </w:pPr>
      <w:r w:rsidRPr="00CF14C9">
        <w:rPr>
          <w:rFonts w:ascii="Times New Roman" w:hAnsi="Times New Roman" w:cs="Times New Roman"/>
          <w:sz w:val="28"/>
          <w:szCs w:val="28"/>
        </w:rPr>
        <w:t>Question: Draw a choropleth map of hsgrad, then report the highest state and value, the lowest value and state(s), and the median of all 50 states.</w:t>
      </w:r>
    </w:p>
    <w:p w14:paraId="7C81AE05" w14:textId="77777777" w:rsidR="00AD74AD" w:rsidRPr="00CF14C9" w:rsidRDefault="00000000">
      <w:pPr>
        <w:rPr>
          <w:rFonts w:ascii="Times New Roman" w:hAnsi="Times New Roman" w:cs="Times New Roman"/>
          <w:sz w:val="28"/>
          <w:szCs w:val="28"/>
        </w:rPr>
      </w:pPr>
      <w:r w:rsidRPr="00CF14C9">
        <w:rPr>
          <w:rFonts w:ascii="Times New Roman" w:hAnsi="Times New Roman" w:cs="Times New Roman"/>
          <w:sz w:val="28"/>
          <w:szCs w:val="28"/>
        </w:rPr>
        <w:t>Answer: The choropleth map shows the percentage of adults who were high-school graduates in each contiguous United States state in 1970. The highest value is in [state printed as highest] at [value]%. The lowest value is [value]%, shared by [state or states]. The median high-school graduation percentage across all 50 states is [median]%. The map uses the mako colour scale and a clear legend so that differences between states are easy to compare.</w:t>
      </w:r>
    </w:p>
    <w:p w14:paraId="15FDFBB7" w14:textId="77777777" w:rsidR="00AD74AD" w:rsidRPr="00CF14C9" w:rsidRDefault="00000000">
      <w:pPr>
        <w:pStyle w:val="Heading1"/>
        <w:rPr>
          <w:rFonts w:ascii="Times New Roman" w:hAnsi="Times New Roman" w:cs="Times New Roman"/>
          <w:color w:val="auto"/>
        </w:rPr>
      </w:pPr>
      <w:r w:rsidRPr="00CF14C9">
        <w:rPr>
          <w:rFonts w:ascii="Times New Roman" w:hAnsi="Times New Roman" w:cs="Times New Roman"/>
          <w:color w:val="auto"/>
        </w:rPr>
        <w:t>2. The regional story [4 marks]</w:t>
      </w:r>
    </w:p>
    <w:p w14:paraId="4BAE65BC" w14:textId="77777777" w:rsidR="00AD74AD" w:rsidRPr="00CF14C9" w:rsidRDefault="00000000">
      <w:pPr>
        <w:rPr>
          <w:rFonts w:ascii="Times New Roman" w:hAnsi="Times New Roman" w:cs="Times New Roman"/>
          <w:sz w:val="28"/>
          <w:szCs w:val="28"/>
        </w:rPr>
      </w:pPr>
      <w:r w:rsidRPr="00CF14C9">
        <w:rPr>
          <w:rFonts w:ascii="Times New Roman" w:hAnsi="Times New Roman" w:cs="Times New Roman"/>
          <w:sz w:val="28"/>
          <w:szCs w:val="28"/>
        </w:rPr>
        <w:t xml:space="preserve">Question: Report the mean hsgrad for each of the four regions, identify the highest and lowest region and their gap, and describe </w:t>
      </w:r>
      <w:proofErr w:type="gramStart"/>
      <w:r w:rsidRPr="00CF14C9">
        <w:rPr>
          <w:rFonts w:ascii="Times New Roman" w:hAnsi="Times New Roman" w:cs="Times New Roman"/>
          <w:sz w:val="28"/>
          <w:szCs w:val="28"/>
        </w:rPr>
        <w:t>cor(</w:t>
      </w:r>
      <w:proofErr w:type="gramEnd"/>
      <w:r w:rsidRPr="00CF14C9">
        <w:rPr>
          <w:rFonts w:ascii="Times New Roman" w:hAnsi="Times New Roman" w:cs="Times New Roman"/>
          <w:sz w:val="28"/>
          <w:szCs w:val="28"/>
        </w:rPr>
        <w:t>hsgrad, illit).</w:t>
      </w:r>
    </w:p>
    <w:p w14:paraId="7C81B75B" w14:textId="77777777" w:rsidR="00AD74AD" w:rsidRDefault="00000000">
      <w:pPr>
        <w:rPr>
          <w:rFonts w:ascii="Times New Roman" w:hAnsi="Times New Roman" w:cs="Times New Roman"/>
          <w:sz w:val="28"/>
          <w:szCs w:val="28"/>
        </w:rPr>
      </w:pPr>
      <w:r w:rsidRPr="00CF14C9">
        <w:rPr>
          <w:rFonts w:ascii="Times New Roman" w:hAnsi="Times New Roman" w:cs="Times New Roman"/>
          <w:sz w:val="28"/>
          <w:szCs w:val="28"/>
        </w:rPr>
        <w:t>Answer: The mean high-school graduation percentages are Northeast = [value]%, South = [value]%, North Central = [value]%, and West = [value]%. The highest regional mean is [region] at [value]%, while the lowest is [region] at [value]%, giving a gap of [gap] percentage points. The correlation between high-school graduation and illiteracy is [correlation], which indicates a [weak/moderate/strong] [positive/negative] relationship. This association does not prove that one variable causes the other.</w:t>
      </w:r>
    </w:p>
    <w:p w14:paraId="378D187F" w14:textId="77777777" w:rsidR="00CF14C9" w:rsidRPr="00CF14C9" w:rsidRDefault="00CF14C9">
      <w:pPr>
        <w:rPr>
          <w:rFonts w:ascii="Times New Roman" w:hAnsi="Times New Roman" w:cs="Times New Roman"/>
          <w:sz w:val="28"/>
          <w:szCs w:val="28"/>
        </w:rPr>
      </w:pPr>
    </w:p>
    <w:p w14:paraId="17642B00" w14:textId="77777777" w:rsidR="00AD74AD" w:rsidRPr="00CF14C9" w:rsidRDefault="00000000">
      <w:pPr>
        <w:pStyle w:val="Heading1"/>
        <w:rPr>
          <w:rFonts w:ascii="Times New Roman" w:hAnsi="Times New Roman" w:cs="Times New Roman"/>
          <w:color w:val="auto"/>
        </w:rPr>
      </w:pPr>
      <w:r w:rsidRPr="00CF14C9">
        <w:rPr>
          <w:rFonts w:ascii="Times New Roman" w:hAnsi="Times New Roman" w:cs="Times New Roman"/>
          <w:color w:val="auto"/>
        </w:rPr>
        <w:lastRenderedPageBreak/>
        <w:t>3. Classes change the story [4 marks]</w:t>
      </w:r>
    </w:p>
    <w:p w14:paraId="78D26C19" w14:textId="77777777" w:rsidR="00AD74AD" w:rsidRPr="00CF14C9" w:rsidRDefault="00000000">
      <w:pPr>
        <w:rPr>
          <w:rFonts w:ascii="Times New Roman" w:hAnsi="Times New Roman" w:cs="Times New Roman"/>
          <w:sz w:val="28"/>
          <w:szCs w:val="28"/>
        </w:rPr>
      </w:pPr>
      <w:r w:rsidRPr="00CF14C9">
        <w:rPr>
          <w:rFonts w:ascii="Times New Roman" w:hAnsi="Times New Roman" w:cs="Times New Roman"/>
          <w:sz w:val="28"/>
          <w:szCs w:val="28"/>
        </w:rPr>
        <w:t>Question: Create equal-interval and quantile maps with five classes. Report the lower limit of the top class and the number of states in it for each method. Compare the methods and choose one.</w:t>
      </w:r>
    </w:p>
    <w:p w14:paraId="3B89F7C3" w14:textId="77777777" w:rsidR="00AD74AD" w:rsidRPr="00CF14C9" w:rsidRDefault="00000000">
      <w:pPr>
        <w:rPr>
          <w:rFonts w:ascii="Times New Roman" w:hAnsi="Times New Roman" w:cs="Times New Roman"/>
          <w:sz w:val="28"/>
          <w:szCs w:val="28"/>
        </w:rPr>
      </w:pPr>
      <w:r w:rsidRPr="00CF14C9">
        <w:rPr>
          <w:rFonts w:ascii="Times New Roman" w:hAnsi="Times New Roman" w:cs="Times New Roman"/>
          <w:sz w:val="28"/>
          <w:szCs w:val="28"/>
        </w:rPr>
        <w:t>Answer: With equal-interval classification, the lower limit of the top class is [value]% and [count] states fall in that class. With quantile classification, the lower limit of the top class is [value]% and [count] states fall in that class. Equal-interval classes can make unusually high values appear rarer because states are grouped using the same numerical width. Quantile classes place roughly similar numbers of states in each class, making rank comparisons easier. For a ministerial policy brief, I would choose [equal interval/quantile] because [brief reason based on the results].</w:t>
      </w:r>
    </w:p>
    <w:p w14:paraId="36F2D745" w14:textId="77777777" w:rsidR="00AD74AD" w:rsidRPr="00CF14C9" w:rsidRDefault="00000000">
      <w:pPr>
        <w:pStyle w:val="Heading1"/>
        <w:rPr>
          <w:rFonts w:ascii="Times New Roman" w:hAnsi="Times New Roman" w:cs="Times New Roman"/>
          <w:color w:val="auto"/>
        </w:rPr>
      </w:pPr>
      <w:r w:rsidRPr="00CF14C9">
        <w:rPr>
          <w:rFonts w:ascii="Times New Roman" w:hAnsi="Times New Roman" w:cs="Times New Roman"/>
          <w:color w:val="auto"/>
        </w:rPr>
        <w:t>4. Counts versus rates [4 marks]</w:t>
      </w:r>
    </w:p>
    <w:p w14:paraId="1D394D55" w14:textId="77777777" w:rsidR="00AD74AD" w:rsidRPr="00CF14C9" w:rsidRDefault="00000000">
      <w:pPr>
        <w:rPr>
          <w:rFonts w:ascii="Times New Roman" w:hAnsi="Times New Roman" w:cs="Times New Roman"/>
          <w:sz w:val="28"/>
          <w:szCs w:val="28"/>
        </w:rPr>
      </w:pPr>
      <w:r w:rsidRPr="00CF14C9">
        <w:rPr>
          <w:rFonts w:ascii="Times New Roman" w:hAnsi="Times New Roman" w:cs="Times New Roman"/>
          <w:sz w:val="28"/>
          <w:szCs w:val="28"/>
        </w:rPr>
        <w:t>Question: Calculate the estimated number of high-school graduates. Report the top three states by count and by hsgrad, the overlap, and explain why counts can mislead.</w:t>
      </w:r>
    </w:p>
    <w:p w14:paraId="3A58727F" w14:textId="77777777" w:rsidR="00AD74AD" w:rsidRPr="00CF14C9" w:rsidRDefault="00000000">
      <w:pPr>
        <w:rPr>
          <w:rFonts w:ascii="Times New Roman" w:hAnsi="Times New Roman" w:cs="Times New Roman"/>
          <w:sz w:val="28"/>
          <w:szCs w:val="28"/>
        </w:rPr>
      </w:pPr>
      <w:r w:rsidRPr="00CF14C9">
        <w:rPr>
          <w:rFonts w:ascii="Times New Roman" w:hAnsi="Times New Roman" w:cs="Times New Roman"/>
          <w:sz w:val="28"/>
          <w:szCs w:val="28"/>
        </w:rPr>
        <w:t>Answer: The three states with the largest estimated number of high-school graduates are [state 1], [state 2], and [state 3]. The three states with the highest hsgrad percentages are [state 1], [state 2], and [state 3]. The two lists share [number] states. A count map can mislead because populous states may have many graduates even when their graduation rate is not especially high; therefore, the percentage rate (hsgrad) is the better variable for comparing state-level educational attainment.</w:t>
      </w:r>
    </w:p>
    <w:p w14:paraId="6E2D49F3" w14:textId="77777777" w:rsidR="00AD74AD" w:rsidRPr="00CF14C9" w:rsidRDefault="00000000">
      <w:pPr>
        <w:pStyle w:val="Heading1"/>
        <w:rPr>
          <w:rFonts w:ascii="Times New Roman" w:hAnsi="Times New Roman" w:cs="Times New Roman"/>
          <w:color w:val="auto"/>
        </w:rPr>
      </w:pPr>
      <w:r w:rsidRPr="00CF14C9">
        <w:rPr>
          <w:rFonts w:ascii="Times New Roman" w:hAnsi="Times New Roman" w:cs="Times New Roman"/>
          <w:color w:val="auto"/>
        </w:rPr>
        <w:t>5. Tell the story for the North Central region [4 marks]</w:t>
      </w:r>
    </w:p>
    <w:p w14:paraId="5A7AEAFC" w14:textId="77777777" w:rsidR="00AD74AD" w:rsidRPr="00CF14C9" w:rsidRDefault="00000000">
      <w:pPr>
        <w:rPr>
          <w:rFonts w:ascii="Times New Roman" w:hAnsi="Times New Roman" w:cs="Times New Roman"/>
          <w:sz w:val="28"/>
          <w:szCs w:val="28"/>
        </w:rPr>
      </w:pPr>
      <w:r w:rsidRPr="00CF14C9">
        <w:rPr>
          <w:rFonts w:ascii="Times New Roman" w:hAnsi="Times New Roman" w:cs="Times New Roman"/>
          <w:sz w:val="28"/>
          <w:szCs w:val="28"/>
        </w:rPr>
        <w:t>Question: Report the North Central mean and its ratio to the national mean, the highest North Central state and value, and the number above the national median. Add a headline, two evidence sentences, and one recommendation.</w:t>
      </w:r>
    </w:p>
    <w:p w14:paraId="38959B31" w14:textId="77777777" w:rsidR="00AD74AD" w:rsidRPr="00CF14C9" w:rsidRDefault="00000000">
      <w:pPr>
        <w:rPr>
          <w:rFonts w:ascii="Times New Roman" w:hAnsi="Times New Roman" w:cs="Times New Roman"/>
          <w:sz w:val="28"/>
          <w:szCs w:val="28"/>
        </w:rPr>
      </w:pPr>
      <w:r w:rsidRPr="00CF14C9">
        <w:rPr>
          <w:rFonts w:ascii="Times New Roman" w:hAnsi="Times New Roman" w:cs="Times New Roman"/>
          <w:sz w:val="28"/>
          <w:szCs w:val="28"/>
        </w:rPr>
        <w:t>Answer: The North Central region has a mean high-school graduation percentage of [value]%, which is [ratio] times the mean for all 50 states. The highest North Central state is [state] at [value]%. There are [count] North Central states above the national median of [value]%.</w:t>
      </w:r>
    </w:p>
    <w:p w14:paraId="5E6F71E1" w14:textId="77777777" w:rsidR="00AD74AD" w:rsidRPr="00CF14C9" w:rsidRDefault="00000000">
      <w:pPr>
        <w:rPr>
          <w:rFonts w:ascii="Times New Roman" w:hAnsi="Times New Roman" w:cs="Times New Roman"/>
          <w:sz w:val="28"/>
          <w:szCs w:val="28"/>
        </w:rPr>
      </w:pPr>
      <w:r w:rsidRPr="00CF14C9">
        <w:rPr>
          <w:rFonts w:ascii="Times New Roman" w:hAnsi="Times New Roman" w:cs="Times New Roman"/>
          <w:sz w:val="28"/>
          <w:szCs w:val="28"/>
        </w:rPr>
        <w:t>Headline (12 words or fewer): North Central States Show [higher/mixed/lower] High-School Graduation Attainment</w:t>
      </w:r>
    </w:p>
    <w:p w14:paraId="74709EB9" w14:textId="77777777" w:rsidR="00AD74AD" w:rsidRPr="00CF14C9" w:rsidRDefault="00000000">
      <w:pPr>
        <w:rPr>
          <w:rFonts w:ascii="Times New Roman" w:hAnsi="Times New Roman" w:cs="Times New Roman"/>
          <w:sz w:val="28"/>
          <w:szCs w:val="28"/>
        </w:rPr>
      </w:pPr>
      <w:r w:rsidRPr="00CF14C9">
        <w:rPr>
          <w:rFonts w:ascii="Times New Roman" w:hAnsi="Times New Roman" w:cs="Times New Roman"/>
          <w:sz w:val="28"/>
          <w:szCs w:val="28"/>
        </w:rPr>
        <w:t xml:space="preserve">Evidence </w:t>
      </w:r>
      <w:proofErr w:type="gramStart"/>
      <w:r w:rsidRPr="00CF14C9">
        <w:rPr>
          <w:rFonts w:ascii="Times New Roman" w:hAnsi="Times New Roman" w:cs="Times New Roman"/>
          <w:sz w:val="28"/>
          <w:szCs w:val="28"/>
        </w:rPr>
        <w:t>sentence</w:t>
      </w:r>
      <w:proofErr w:type="gramEnd"/>
      <w:r w:rsidRPr="00CF14C9">
        <w:rPr>
          <w:rFonts w:ascii="Times New Roman" w:hAnsi="Times New Roman" w:cs="Times New Roman"/>
          <w:sz w:val="28"/>
          <w:szCs w:val="28"/>
        </w:rPr>
        <w:t xml:space="preserve"> 1: North Central averages [value]%, compared with the national mean of [value]%, a ratio of [ratio]. Evidence </w:t>
      </w:r>
      <w:proofErr w:type="gramStart"/>
      <w:r w:rsidRPr="00CF14C9">
        <w:rPr>
          <w:rFonts w:ascii="Times New Roman" w:hAnsi="Times New Roman" w:cs="Times New Roman"/>
          <w:sz w:val="28"/>
          <w:szCs w:val="28"/>
        </w:rPr>
        <w:t>sentence</w:t>
      </w:r>
      <w:proofErr w:type="gramEnd"/>
      <w:r w:rsidRPr="00CF14C9">
        <w:rPr>
          <w:rFonts w:ascii="Times New Roman" w:hAnsi="Times New Roman" w:cs="Times New Roman"/>
          <w:sz w:val="28"/>
          <w:szCs w:val="28"/>
        </w:rPr>
        <w:t xml:space="preserve"> 2: [state] leads the North Central region </w:t>
      </w:r>
      <w:r w:rsidRPr="00CF14C9">
        <w:rPr>
          <w:rFonts w:ascii="Times New Roman" w:hAnsi="Times New Roman" w:cs="Times New Roman"/>
          <w:sz w:val="28"/>
          <w:szCs w:val="28"/>
        </w:rPr>
        <w:lastRenderedPageBreak/>
        <w:t>at [value]%, and [count] states in the region exceed the national median of [value]%. Recommendation: Target education and adult-learning support using state-level graduation rates and regional gaps, and evaluate progress with comparable percentage measures rather than raw counts.</w:t>
      </w:r>
    </w:p>
    <w:p w14:paraId="1F86252E" w14:textId="77777777" w:rsidR="00AD74AD" w:rsidRPr="00CF14C9" w:rsidRDefault="00000000">
      <w:pPr>
        <w:pStyle w:val="Heading1"/>
        <w:rPr>
          <w:rFonts w:ascii="Times New Roman" w:hAnsi="Times New Roman" w:cs="Times New Roman"/>
          <w:color w:val="auto"/>
        </w:rPr>
      </w:pPr>
      <w:r w:rsidRPr="00CF14C9">
        <w:rPr>
          <w:rFonts w:ascii="Times New Roman" w:hAnsi="Times New Roman" w:cs="Times New Roman"/>
          <w:color w:val="auto"/>
        </w:rPr>
        <w:t>R code to calculate the exact figures and draw both maps</w:t>
      </w:r>
    </w:p>
    <w:p w14:paraId="784D26DB" w14:textId="77777777" w:rsidR="00AD74AD" w:rsidRPr="00CF14C9" w:rsidRDefault="00000000">
      <w:pPr>
        <w:rPr>
          <w:rFonts w:ascii="Times New Roman" w:hAnsi="Times New Roman" w:cs="Times New Roman"/>
          <w:sz w:val="28"/>
          <w:szCs w:val="28"/>
        </w:rPr>
      </w:pPr>
      <w:r w:rsidRPr="00CF14C9">
        <w:rPr>
          <w:rFonts w:ascii="Times New Roman" w:hAnsi="Times New Roman" w:cs="Times New Roman"/>
          <w:sz w:val="28"/>
          <w:szCs w:val="28"/>
        </w:rPr>
        <w:t>Run the setup code from the question first, then run this code. It prints the values needed to replace every bracketed item above.</w:t>
      </w:r>
    </w:p>
    <w:p w14:paraId="42D894E5" w14:textId="77777777" w:rsidR="00AD74AD" w:rsidRPr="00CF14C9" w:rsidRDefault="00000000">
      <w:pPr>
        <w:pStyle w:val="NoSpacing"/>
        <w:rPr>
          <w:rFonts w:ascii="Times New Roman" w:hAnsi="Times New Roman" w:cs="Times New Roman"/>
          <w:sz w:val="28"/>
          <w:szCs w:val="28"/>
        </w:rPr>
      </w:pPr>
      <w:r w:rsidRPr="00CF14C9">
        <w:rPr>
          <w:rFonts w:ascii="Times New Roman" w:hAnsi="Times New Roman" w:cs="Times New Roman"/>
          <w:sz w:val="28"/>
          <w:szCs w:val="28"/>
        </w:rPr>
        <w:t># Task 1: map and national statistics</w:t>
      </w:r>
      <w:r w:rsidRPr="00CF14C9">
        <w:rPr>
          <w:rFonts w:ascii="Times New Roman" w:hAnsi="Times New Roman" w:cs="Times New Roman"/>
          <w:sz w:val="28"/>
          <w:szCs w:val="28"/>
        </w:rPr>
        <w:br/>
        <w:t>library(ggplot2)</w:t>
      </w:r>
      <w:r w:rsidRPr="00CF14C9">
        <w:rPr>
          <w:rFonts w:ascii="Times New Roman" w:hAnsi="Times New Roman" w:cs="Times New Roman"/>
          <w:sz w:val="28"/>
          <w:szCs w:val="28"/>
        </w:rPr>
        <w:br/>
        <w:t>library(maps)</w:t>
      </w:r>
      <w:r w:rsidRPr="00CF14C9">
        <w:rPr>
          <w:rFonts w:ascii="Times New Roman" w:hAnsi="Times New Roman" w:cs="Times New Roman"/>
          <w:sz w:val="28"/>
          <w:szCs w:val="28"/>
        </w:rPr>
        <w:br/>
      </w:r>
      <w:r w:rsidRPr="00CF14C9">
        <w:rPr>
          <w:rFonts w:ascii="Times New Roman" w:hAnsi="Times New Roman" w:cs="Times New Roman"/>
          <w:sz w:val="28"/>
          <w:szCs w:val="28"/>
        </w:rPr>
        <w:br/>
        <w:t>ggplot(mapdat, aes(long, lat, group = group, fill = hsgrad)) +</w:t>
      </w:r>
      <w:r w:rsidRPr="00CF14C9">
        <w:rPr>
          <w:rFonts w:ascii="Times New Roman" w:hAnsi="Times New Roman" w:cs="Times New Roman"/>
          <w:sz w:val="28"/>
          <w:szCs w:val="28"/>
        </w:rPr>
        <w:br/>
        <w:t xml:space="preserve">  geom_polygon(colour = "white", linewidth = 0.2) +</w:t>
      </w:r>
      <w:r w:rsidRPr="00CF14C9">
        <w:rPr>
          <w:rFonts w:ascii="Times New Roman" w:hAnsi="Times New Roman" w:cs="Times New Roman"/>
          <w:sz w:val="28"/>
          <w:szCs w:val="28"/>
        </w:rPr>
        <w:br/>
        <w:t xml:space="preserve">  coord_map("albers", lat0 = 29.5, lat1 = 45.5) +</w:t>
      </w:r>
      <w:r w:rsidRPr="00CF14C9">
        <w:rPr>
          <w:rFonts w:ascii="Times New Roman" w:hAnsi="Times New Roman" w:cs="Times New Roman"/>
          <w:sz w:val="28"/>
          <w:szCs w:val="28"/>
        </w:rPr>
        <w:br/>
        <w:t xml:space="preserve">  scale_fill_viridis_c(option = "mako", name = "High-school\ngraduates (%)") +</w:t>
      </w:r>
      <w:r w:rsidRPr="00CF14C9">
        <w:rPr>
          <w:rFonts w:ascii="Times New Roman" w:hAnsi="Times New Roman" w:cs="Times New Roman"/>
          <w:sz w:val="28"/>
          <w:szCs w:val="28"/>
        </w:rPr>
        <w:br/>
        <w:t xml:space="preserve">  labs(title = "High-School Graduates by State, 1970",</w:t>
      </w:r>
      <w:r w:rsidRPr="00CF14C9">
        <w:rPr>
          <w:rFonts w:ascii="Times New Roman" w:hAnsi="Times New Roman" w:cs="Times New Roman"/>
          <w:sz w:val="28"/>
          <w:szCs w:val="28"/>
        </w:rPr>
        <w:br/>
        <w:t xml:space="preserve">       subtitle = "Percentage of adults; contiguous United States") +</w:t>
      </w:r>
      <w:r w:rsidRPr="00CF14C9">
        <w:rPr>
          <w:rFonts w:ascii="Times New Roman" w:hAnsi="Times New Roman" w:cs="Times New Roman"/>
          <w:sz w:val="28"/>
          <w:szCs w:val="28"/>
        </w:rPr>
        <w:br/>
        <w:t xml:space="preserve">  theme_minimal()</w:t>
      </w:r>
      <w:r w:rsidRPr="00CF14C9">
        <w:rPr>
          <w:rFonts w:ascii="Times New Roman" w:hAnsi="Times New Roman" w:cs="Times New Roman"/>
          <w:sz w:val="28"/>
          <w:szCs w:val="28"/>
        </w:rPr>
        <w:br/>
      </w:r>
      <w:r w:rsidRPr="00CF14C9">
        <w:rPr>
          <w:rFonts w:ascii="Times New Roman" w:hAnsi="Times New Roman" w:cs="Times New Roman"/>
          <w:sz w:val="28"/>
          <w:szCs w:val="28"/>
        </w:rPr>
        <w:br/>
        <w:t>cat("Highest state/value:\n")</w:t>
      </w:r>
      <w:r w:rsidRPr="00CF14C9">
        <w:rPr>
          <w:rFonts w:ascii="Times New Roman" w:hAnsi="Times New Roman" w:cs="Times New Roman"/>
          <w:sz w:val="28"/>
          <w:szCs w:val="28"/>
        </w:rPr>
        <w:br/>
        <w:t>print(d[which.max(d$hsgrad), c("state", "hsgrad")])</w:t>
      </w:r>
      <w:r w:rsidRPr="00CF14C9">
        <w:rPr>
          <w:rFonts w:ascii="Times New Roman" w:hAnsi="Times New Roman" w:cs="Times New Roman"/>
          <w:sz w:val="28"/>
          <w:szCs w:val="28"/>
        </w:rPr>
        <w:br/>
        <w:t>cat("Lowest state/value (ties included):\n")</w:t>
      </w:r>
      <w:r w:rsidRPr="00CF14C9">
        <w:rPr>
          <w:rFonts w:ascii="Times New Roman" w:hAnsi="Times New Roman" w:cs="Times New Roman"/>
          <w:sz w:val="28"/>
          <w:szCs w:val="28"/>
        </w:rPr>
        <w:br/>
        <w:t>print(d[d$hsgrad == min(d$hsgrad), c("state", "hsgrad")])</w:t>
      </w:r>
      <w:r w:rsidRPr="00CF14C9">
        <w:rPr>
          <w:rFonts w:ascii="Times New Roman" w:hAnsi="Times New Roman" w:cs="Times New Roman"/>
          <w:sz w:val="28"/>
          <w:szCs w:val="28"/>
        </w:rPr>
        <w:br/>
        <w:t>cat("National median:", median(V), "\n")</w:t>
      </w:r>
      <w:r w:rsidRPr="00CF14C9">
        <w:rPr>
          <w:rFonts w:ascii="Times New Roman" w:hAnsi="Times New Roman" w:cs="Times New Roman"/>
          <w:sz w:val="28"/>
          <w:szCs w:val="28"/>
        </w:rPr>
        <w:br/>
        <w:t>cat("National mean:", mean(V), "\n")</w:t>
      </w:r>
      <w:r w:rsidRPr="00CF14C9">
        <w:rPr>
          <w:rFonts w:ascii="Times New Roman" w:hAnsi="Times New Roman" w:cs="Times New Roman"/>
          <w:sz w:val="28"/>
          <w:szCs w:val="28"/>
        </w:rPr>
        <w:br/>
      </w:r>
      <w:r w:rsidRPr="00CF14C9">
        <w:rPr>
          <w:rFonts w:ascii="Times New Roman" w:hAnsi="Times New Roman" w:cs="Times New Roman"/>
          <w:sz w:val="28"/>
          <w:szCs w:val="28"/>
        </w:rPr>
        <w:br/>
        <w:t># Task 2: regional means and correlation</w:t>
      </w:r>
      <w:r w:rsidRPr="00CF14C9">
        <w:rPr>
          <w:rFonts w:ascii="Times New Roman" w:hAnsi="Times New Roman" w:cs="Times New Roman"/>
          <w:sz w:val="28"/>
          <w:szCs w:val="28"/>
        </w:rPr>
        <w:br/>
        <w:t>region_means &lt;- tapply(V, d$zone, mean)</w:t>
      </w:r>
      <w:r w:rsidRPr="00CF14C9">
        <w:rPr>
          <w:rFonts w:ascii="Times New Roman" w:hAnsi="Times New Roman" w:cs="Times New Roman"/>
          <w:sz w:val="28"/>
          <w:szCs w:val="28"/>
        </w:rPr>
        <w:br/>
        <w:t>print(region_means)</w:t>
      </w:r>
      <w:r w:rsidRPr="00CF14C9">
        <w:rPr>
          <w:rFonts w:ascii="Times New Roman" w:hAnsi="Times New Roman" w:cs="Times New Roman"/>
          <w:sz w:val="28"/>
          <w:szCs w:val="28"/>
        </w:rPr>
        <w:br/>
        <w:t>highest_region &lt;- names(which.max(region_means))</w:t>
      </w:r>
      <w:r w:rsidRPr="00CF14C9">
        <w:rPr>
          <w:rFonts w:ascii="Times New Roman" w:hAnsi="Times New Roman" w:cs="Times New Roman"/>
          <w:sz w:val="28"/>
          <w:szCs w:val="28"/>
        </w:rPr>
        <w:br/>
        <w:t>lowest_region &lt;- names(which.min(region_means))</w:t>
      </w:r>
      <w:r w:rsidRPr="00CF14C9">
        <w:rPr>
          <w:rFonts w:ascii="Times New Roman" w:hAnsi="Times New Roman" w:cs="Times New Roman"/>
          <w:sz w:val="28"/>
          <w:szCs w:val="28"/>
        </w:rPr>
        <w:br/>
        <w:t>cat("Highest region:", highest_region, region_means[highest_region], "\n")</w:t>
      </w:r>
      <w:r w:rsidRPr="00CF14C9">
        <w:rPr>
          <w:rFonts w:ascii="Times New Roman" w:hAnsi="Times New Roman" w:cs="Times New Roman"/>
          <w:sz w:val="28"/>
          <w:szCs w:val="28"/>
        </w:rPr>
        <w:br/>
        <w:t>cat("Lowest region:", lowest_region, region_means[lowest_region], "\n")</w:t>
      </w:r>
      <w:r w:rsidRPr="00CF14C9">
        <w:rPr>
          <w:rFonts w:ascii="Times New Roman" w:hAnsi="Times New Roman" w:cs="Times New Roman"/>
          <w:sz w:val="28"/>
          <w:szCs w:val="28"/>
        </w:rPr>
        <w:br/>
        <w:t>cat("Regional gap:", max(region_means) - min(region_means), "\n")</w:t>
      </w:r>
      <w:r w:rsidRPr="00CF14C9">
        <w:rPr>
          <w:rFonts w:ascii="Times New Roman" w:hAnsi="Times New Roman" w:cs="Times New Roman"/>
          <w:sz w:val="28"/>
          <w:szCs w:val="28"/>
        </w:rPr>
        <w:br/>
        <w:t>cat("Correlation hsgrad vs illiteracy:", cor(V, W), "\n")</w:t>
      </w:r>
      <w:r w:rsidRPr="00CF14C9">
        <w:rPr>
          <w:rFonts w:ascii="Times New Roman" w:hAnsi="Times New Roman" w:cs="Times New Roman"/>
          <w:sz w:val="28"/>
          <w:szCs w:val="28"/>
        </w:rPr>
        <w:br/>
      </w:r>
      <w:r w:rsidRPr="00CF14C9">
        <w:rPr>
          <w:rFonts w:ascii="Times New Roman" w:hAnsi="Times New Roman" w:cs="Times New Roman"/>
          <w:sz w:val="28"/>
          <w:szCs w:val="28"/>
        </w:rPr>
        <w:br/>
        <w:t># Task 3: five-class equal-interval and quantile maps</w:t>
      </w:r>
      <w:r w:rsidRPr="00CF14C9">
        <w:rPr>
          <w:rFonts w:ascii="Times New Roman" w:hAnsi="Times New Roman" w:cs="Times New Roman"/>
          <w:sz w:val="28"/>
          <w:szCs w:val="28"/>
        </w:rPr>
        <w:br/>
        <w:t>equal_breaks &lt;- seq(min(V), max(V), length.out = 6)</w:t>
      </w:r>
      <w:r w:rsidRPr="00CF14C9">
        <w:rPr>
          <w:rFonts w:ascii="Times New Roman" w:hAnsi="Times New Roman" w:cs="Times New Roman"/>
          <w:sz w:val="28"/>
          <w:szCs w:val="28"/>
        </w:rPr>
        <w:br/>
        <w:t>equal_class &lt;- cut(V, breaks = equal_breaks, include.lowest = TRUE)</w:t>
      </w:r>
      <w:r w:rsidRPr="00CF14C9">
        <w:rPr>
          <w:rFonts w:ascii="Times New Roman" w:hAnsi="Times New Roman" w:cs="Times New Roman"/>
          <w:sz w:val="28"/>
          <w:szCs w:val="28"/>
        </w:rPr>
        <w:br/>
        <w:t>quant_breaks &lt;- quantile(V, seq(0, 1, length.out = 6))</w:t>
      </w:r>
      <w:r w:rsidRPr="00CF14C9">
        <w:rPr>
          <w:rFonts w:ascii="Times New Roman" w:hAnsi="Times New Roman" w:cs="Times New Roman"/>
          <w:sz w:val="28"/>
          <w:szCs w:val="28"/>
        </w:rPr>
        <w:br/>
      </w:r>
      <w:r w:rsidRPr="00CF14C9">
        <w:rPr>
          <w:rFonts w:ascii="Times New Roman" w:hAnsi="Times New Roman" w:cs="Times New Roman"/>
          <w:sz w:val="28"/>
          <w:szCs w:val="28"/>
        </w:rPr>
        <w:lastRenderedPageBreak/>
        <w:t>quant_class &lt;- cut(V, breaks = quant_breaks, include.lowest = TRUE)</w:t>
      </w:r>
      <w:r w:rsidRPr="00CF14C9">
        <w:rPr>
          <w:rFonts w:ascii="Times New Roman" w:hAnsi="Times New Roman" w:cs="Times New Roman"/>
          <w:sz w:val="28"/>
          <w:szCs w:val="28"/>
        </w:rPr>
        <w:br/>
      </w:r>
      <w:r w:rsidRPr="00CF14C9">
        <w:rPr>
          <w:rFonts w:ascii="Times New Roman" w:hAnsi="Times New Roman" w:cs="Times New Roman"/>
          <w:sz w:val="28"/>
          <w:szCs w:val="28"/>
        </w:rPr>
        <w:br/>
        <w:t>cat("Equal-interval top-class lower limit:", equal_breaks[5], "\n")</w:t>
      </w:r>
      <w:r w:rsidRPr="00CF14C9">
        <w:rPr>
          <w:rFonts w:ascii="Times New Roman" w:hAnsi="Times New Roman" w:cs="Times New Roman"/>
          <w:sz w:val="28"/>
          <w:szCs w:val="28"/>
        </w:rPr>
        <w:br/>
        <w:t>cat("Equal-interval top-class state count:", sum(equal_class == levels(equal_class)[5]), "\n")</w:t>
      </w:r>
      <w:r w:rsidRPr="00CF14C9">
        <w:rPr>
          <w:rFonts w:ascii="Times New Roman" w:hAnsi="Times New Roman" w:cs="Times New Roman"/>
          <w:sz w:val="28"/>
          <w:szCs w:val="28"/>
        </w:rPr>
        <w:br/>
        <w:t>cat("Quantile top-class lower limit:", quant_breaks[5], "\n")</w:t>
      </w:r>
      <w:r w:rsidRPr="00CF14C9">
        <w:rPr>
          <w:rFonts w:ascii="Times New Roman" w:hAnsi="Times New Roman" w:cs="Times New Roman"/>
          <w:sz w:val="28"/>
          <w:szCs w:val="28"/>
        </w:rPr>
        <w:br/>
        <w:t>cat("Quantile top-class state count:", sum(quant_class == levels(quant_class)[5]), "\n")</w:t>
      </w:r>
      <w:r w:rsidRPr="00CF14C9">
        <w:rPr>
          <w:rFonts w:ascii="Times New Roman" w:hAnsi="Times New Roman" w:cs="Times New Roman"/>
          <w:sz w:val="28"/>
          <w:szCs w:val="28"/>
        </w:rPr>
        <w:br/>
      </w:r>
      <w:r w:rsidRPr="00CF14C9">
        <w:rPr>
          <w:rFonts w:ascii="Times New Roman" w:hAnsi="Times New Roman" w:cs="Times New Roman"/>
          <w:sz w:val="28"/>
          <w:szCs w:val="28"/>
        </w:rPr>
        <w:br/>
        <w:t>mapdat$equal_class &lt;- equal_class[match(mapdat$id, d$id)]</w:t>
      </w:r>
      <w:r w:rsidRPr="00CF14C9">
        <w:rPr>
          <w:rFonts w:ascii="Times New Roman" w:hAnsi="Times New Roman" w:cs="Times New Roman"/>
          <w:sz w:val="28"/>
          <w:szCs w:val="28"/>
        </w:rPr>
        <w:br/>
        <w:t>mapdat$quantile_class &lt;- quant_class[match(mapdat$id, d$id)]</w:t>
      </w:r>
      <w:r w:rsidRPr="00CF14C9">
        <w:rPr>
          <w:rFonts w:ascii="Times New Roman" w:hAnsi="Times New Roman" w:cs="Times New Roman"/>
          <w:sz w:val="28"/>
          <w:szCs w:val="28"/>
        </w:rPr>
        <w:br/>
      </w:r>
      <w:r w:rsidRPr="00CF14C9">
        <w:rPr>
          <w:rFonts w:ascii="Times New Roman" w:hAnsi="Times New Roman" w:cs="Times New Roman"/>
          <w:sz w:val="28"/>
          <w:szCs w:val="28"/>
        </w:rPr>
        <w:br/>
        <w:t>ggplot(mapdat, aes(long, lat, group = group, fill = equal_class)) +</w:t>
      </w:r>
      <w:r w:rsidRPr="00CF14C9">
        <w:rPr>
          <w:rFonts w:ascii="Times New Roman" w:hAnsi="Times New Roman" w:cs="Times New Roman"/>
          <w:sz w:val="28"/>
          <w:szCs w:val="28"/>
        </w:rPr>
        <w:br/>
        <w:t xml:space="preserve">  geom_polygon(colour = "white", linewidth = 0.2) +</w:t>
      </w:r>
      <w:r w:rsidRPr="00CF14C9">
        <w:rPr>
          <w:rFonts w:ascii="Times New Roman" w:hAnsi="Times New Roman" w:cs="Times New Roman"/>
          <w:sz w:val="28"/>
          <w:szCs w:val="28"/>
        </w:rPr>
        <w:br/>
        <w:t xml:space="preserve">  coord_map("albers", lat0 = 29.5, lat1 = 45.5) +</w:t>
      </w:r>
      <w:r w:rsidRPr="00CF14C9">
        <w:rPr>
          <w:rFonts w:ascii="Times New Roman" w:hAnsi="Times New Roman" w:cs="Times New Roman"/>
          <w:sz w:val="28"/>
          <w:szCs w:val="28"/>
        </w:rPr>
        <w:br/>
        <w:t xml:space="preserve">  scale_fill_viridis_d(option = "mako", name = "Equal-interval\nclass") +</w:t>
      </w:r>
      <w:r w:rsidRPr="00CF14C9">
        <w:rPr>
          <w:rFonts w:ascii="Times New Roman" w:hAnsi="Times New Roman" w:cs="Times New Roman"/>
          <w:sz w:val="28"/>
          <w:szCs w:val="28"/>
        </w:rPr>
        <w:br/>
        <w:t xml:space="preserve">  labs(title = "High-School Graduation, 1970: Equal-Interval Classes") +</w:t>
      </w:r>
      <w:r w:rsidRPr="00CF14C9">
        <w:rPr>
          <w:rFonts w:ascii="Times New Roman" w:hAnsi="Times New Roman" w:cs="Times New Roman"/>
          <w:sz w:val="28"/>
          <w:szCs w:val="28"/>
        </w:rPr>
        <w:br/>
        <w:t xml:space="preserve">  theme_minimal()</w:t>
      </w:r>
      <w:r w:rsidRPr="00CF14C9">
        <w:rPr>
          <w:rFonts w:ascii="Times New Roman" w:hAnsi="Times New Roman" w:cs="Times New Roman"/>
          <w:sz w:val="28"/>
          <w:szCs w:val="28"/>
        </w:rPr>
        <w:br/>
      </w:r>
      <w:r w:rsidRPr="00CF14C9">
        <w:rPr>
          <w:rFonts w:ascii="Times New Roman" w:hAnsi="Times New Roman" w:cs="Times New Roman"/>
          <w:sz w:val="28"/>
          <w:szCs w:val="28"/>
        </w:rPr>
        <w:br/>
        <w:t>ggplot(mapdat, aes(long, lat, group = group, fill = quantile_class)) +</w:t>
      </w:r>
      <w:r w:rsidRPr="00CF14C9">
        <w:rPr>
          <w:rFonts w:ascii="Times New Roman" w:hAnsi="Times New Roman" w:cs="Times New Roman"/>
          <w:sz w:val="28"/>
          <w:szCs w:val="28"/>
        </w:rPr>
        <w:br/>
        <w:t xml:space="preserve">  geom_polygon(colour = "white", linewidth = 0.2) +</w:t>
      </w:r>
      <w:r w:rsidRPr="00CF14C9">
        <w:rPr>
          <w:rFonts w:ascii="Times New Roman" w:hAnsi="Times New Roman" w:cs="Times New Roman"/>
          <w:sz w:val="28"/>
          <w:szCs w:val="28"/>
        </w:rPr>
        <w:br/>
        <w:t xml:space="preserve">  coord_map("albers", lat0 = 29.5, lat1 = 45.5) +</w:t>
      </w:r>
      <w:r w:rsidRPr="00CF14C9">
        <w:rPr>
          <w:rFonts w:ascii="Times New Roman" w:hAnsi="Times New Roman" w:cs="Times New Roman"/>
          <w:sz w:val="28"/>
          <w:szCs w:val="28"/>
        </w:rPr>
        <w:br/>
        <w:t xml:space="preserve">  scale_fill_viridis_d(option = "mako", name = "Quantile\nclass") +</w:t>
      </w:r>
      <w:r w:rsidRPr="00CF14C9">
        <w:rPr>
          <w:rFonts w:ascii="Times New Roman" w:hAnsi="Times New Roman" w:cs="Times New Roman"/>
          <w:sz w:val="28"/>
          <w:szCs w:val="28"/>
        </w:rPr>
        <w:br/>
        <w:t xml:space="preserve">  labs(title = "High-School Graduation, 1970: Quantile Classes") +</w:t>
      </w:r>
      <w:r w:rsidRPr="00CF14C9">
        <w:rPr>
          <w:rFonts w:ascii="Times New Roman" w:hAnsi="Times New Roman" w:cs="Times New Roman"/>
          <w:sz w:val="28"/>
          <w:szCs w:val="28"/>
        </w:rPr>
        <w:br/>
        <w:t xml:space="preserve">  theme_minimal()</w:t>
      </w:r>
      <w:r w:rsidRPr="00CF14C9">
        <w:rPr>
          <w:rFonts w:ascii="Times New Roman" w:hAnsi="Times New Roman" w:cs="Times New Roman"/>
          <w:sz w:val="28"/>
          <w:szCs w:val="28"/>
        </w:rPr>
        <w:br/>
      </w:r>
      <w:r w:rsidRPr="00CF14C9">
        <w:rPr>
          <w:rFonts w:ascii="Times New Roman" w:hAnsi="Times New Roman" w:cs="Times New Roman"/>
          <w:sz w:val="28"/>
          <w:szCs w:val="28"/>
        </w:rPr>
        <w:br/>
        <w:t># Task 4: estimated counts and overlap</w:t>
      </w:r>
      <w:r w:rsidRPr="00CF14C9">
        <w:rPr>
          <w:rFonts w:ascii="Times New Roman" w:hAnsi="Times New Roman" w:cs="Times New Roman"/>
          <w:sz w:val="28"/>
          <w:szCs w:val="28"/>
        </w:rPr>
        <w:br/>
        <w:t>count &lt;- d$pop * 1000 * d$hsgrad / 100</w:t>
      </w:r>
      <w:r w:rsidRPr="00CF14C9">
        <w:rPr>
          <w:rFonts w:ascii="Times New Roman" w:hAnsi="Times New Roman" w:cs="Times New Roman"/>
          <w:sz w:val="28"/>
          <w:szCs w:val="28"/>
        </w:rPr>
        <w:br/>
        <w:t>top_count &lt;- order(count, decreasing = TRUE)[1:3]</w:t>
      </w:r>
      <w:r w:rsidRPr="00CF14C9">
        <w:rPr>
          <w:rFonts w:ascii="Times New Roman" w:hAnsi="Times New Roman" w:cs="Times New Roman"/>
          <w:sz w:val="28"/>
          <w:szCs w:val="28"/>
        </w:rPr>
        <w:br/>
        <w:t>top_rate &lt;- order(d$hsgrad, decreasing = TRUE)[1:3]</w:t>
      </w:r>
      <w:r w:rsidRPr="00CF14C9">
        <w:rPr>
          <w:rFonts w:ascii="Times New Roman" w:hAnsi="Times New Roman" w:cs="Times New Roman"/>
          <w:sz w:val="28"/>
          <w:szCs w:val="28"/>
        </w:rPr>
        <w:br/>
        <w:t>cat("Top 3 by count:\n")</w:t>
      </w:r>
      <w:r w:rsidRPr="00CF14C9">
        <w:rPr>
          <w:rFonts w:ascii="Times New Roman" w:hAnsi="Times New Roman" w:cs="Times New Roman"/>
          <w:sz w:val="28"/>
          <w:szCs w:val="28"/>
        </w:rPr>
        <w:br/>
        <w:t>print(data.frame(state = d$state[top_count], count = count[top_count]))</w:t>
      </w:r>
      <w:r w:rsidRPr="00CF14C9">
        <w:rPr>
          <w:rFonts w:ascii="Times New Roman" w:hAnsi="Times New Roman" w:cs="Times New Roman"/>
          <w:sz w:val="28"/>
          <w:szCs w:val="28"/>
        </w:rPr>
        <w:br/>
        <w:t>cat("Top 3 by hsgrad rate:\n")</w:t>
      </w:r>
      <w:r w:rsidRPr="00CF14C9">
        <w:rPr>
          <w:rFonts w:ascii="Times New Roman" w:hAnsi="Times New Roman" w:cs="Times New Roman"/>
          <w:sz w:val="28"/>
          <w:szCs w:val="28"/>
        </w:rPr>
        <w:br/>
        <w:t>print(data.frame(state = d$state[top_rate], hsgrad = d$hsgrad[top_rate]))</w:t>
      </w:r>
      <w:r w:rsidRPr="00CF14C9">
        <w:rPr>
          <w:rFonts w:ascii="Times New Roman" w:hAnsi="Times New Roman" w:cs="Times New Roman"/>
          <w:sz w:val="28"/>
          <w:szCs w:val="28"/>
        </w:rPr>
        <w:br/>
        <w:t>cat("Number appearing in both lists:",</w:t>
      </w:r>
      <w:r w:rsidRPr="00CF14C9">
        <w:rPr>
          <w:rFonts w:ascii="Times New Roman" w:hAnsi="Times New Roman" w:cs="Times New Roman"/>
          <w:sz w:val="28"/>
          <w:szCs w:val="28"/>
        </w:rPr>
        <w:br/>
        <w:t xml:space="preserve">    length(intersect(d$state[top_count], d$state[top_rate])), "\n")</w:t>
      </w:r>
      <w:r w:rsidRPr="00CF14C9">
        <w:rPr>
          <w:rFonts w:ascii="Times New Roman" w:hAnsi="Times New Roman" w:cs="Times New Roman"/>
          <w:sz w:val="28"/>
          <w:szCs w:val="28"/>
        </w:rPr>
        <w:br/>
      </w:r>
      <w:r w:rsidRPr="00CF14C9">
        <w:rPr>
          <w:rFonts w:ascii="Times New Roman" w:hAnsi="Times New Roman" w:cs="Times New Roman"/>
          <w:sz w:val="28"/>
          <w:szCs w:val="28"/>
        </w:rPr>
        <w:br/>
        <w:t># Task 5: North Central region</w:t>
      </w:r>
      <w:r w:rsidRPr="00CF14C9">
        <w:rPr>
          <w:rFonts w:ascii="Times New Roman" w:hAnsi="Times New Roman" w:cs="Times New Roman"/>
          <w:sz w:val="28"/>
          <w:szCs w:val="28"/>
        </w:rPr>
        <w:br/>
        <w:t>nc &lt;- d$zone == "North Central"</w:t>
      </w:r>
      <w:r w:rsidRPr="00CF14C9">
        <w:rPr>
          <w:rFonts w:ascii="Times New Roman" w:hAnsi="Times New Roman" w:cs="Times New Roman"/>
          <w:sz w:val="28"/>
          <w:szCs w:val="28"/>
        </w:rPr>
        <w:br/>
        <w:t>nc_mean &lt;- mean(V[nc])</w:t>
      </w:r>
      <w:r w:rsidRPr="00CF14C9">
        <w:rPr>
          <w:rFonts w:ascii="Times New Roman" w:hAnsi="Times New Roman" w:cs="Times New Roman"/>
          <w:sz w:val="28"/>
          <w:szCs w:val="28"/>
        </w:rPr>
        <w:br/>
        <w:t>national_mean &lt;- mean(V)</w:t>
      </w:r>
      <w:r w:rsidRPr="00CF14C9">
        <w:rPr>
          <w:rFonts w:ascii="Times New Roman" w:hAnsi="Times New Roman" w:cs="Times New Roman"/>
          <w:sz w:val="28"/>
          <w:szCs w:val="28"/>
        </w:rPr>
        <w:br/>
        <w:t>national_median &lt;- median(V)</w:t>
      </w:r>
      <w:r w:rsidRPr="00CF14C9">
        <w:rPr>
          <w:rFonts w:ascii="Times New Roman" w:hAnsi="Times New Roman" w:cs="Times New Roman"/>
          <w:sz w:val="28"/>
          <w:szCs w:val="28"/>
        </w:rPr>
        <w:br/>
        <w:t>cat("North Central mean:", nc_mean, "\n")</w:t>
      </w:r>
      <w:r w:rsidRPr="00CF14C9">
        <w:rPr>
          <w:rFonts w:ascii="Times New Roman" w:hAnsi="Times New Roman" w:cs="Times New Roman"/>
          <w:sz w:val="28"/>
          <w:szCs w:val="28"/>
        </w:rPr>
        <w:br/>
        <w:t>cat("North Central / national mean ratio:", nc_mean / national_mean, "\n")</w:t>
      </w:r>
      <w:r w:rsidRPr="00CF14C9">
        <w:rPr>
          <w:rFonts w:ascii="Times New Roman" w:hAnsi="Times New Roman" w:cs="Times New Roman"/>
          <w:sz w:val="28"/>
          <w:szCs w:val="28"/>
        </w:rPr>
        <w:br/>
      </w:r>
      <w:r w:rsidRPr="00CF14C9">
        <w:rPr>
          <w:rFonts w:ascii="Times New Roman" w:hAnsi="Times New Roman" w:cs="Times New Roman"/>
          <w:sz w:val="28"/>
          <w:szCs w:val="28"/>
        </w:rPr>
        <w:lastRenderedPageBreak/>
        <w:t>cat("Highest North Central state/value:\n")</w:t>
      </w:r>
      <w:r w:rsidRPr="00CF14C9">
        <w:rPr>
          <w:rFonts w:ascii="Times New Roman" w:hAnsi="Times New Roman" w:cs="Times New Roman"/>
          <w:sz w:val="28"/>
          <w:szCs w:val="28"/>
        </w:rPr>
        <w:br/>
        <w:t>print(d[nc, ][which.max(d$hsgrad[nc]), c("state", "hsgrad")])</w:t>
      </w:r>
      <w:r w:rsidRPr="00CF14C9">
        <w:rPr>
          <w:rFonts w:ascii="Times New Roman" w:hAnsi="Times New Roman" w:cs="Times New Roman"/>
          <w:sz w:val="28"/>
          <w:szCs w:val="28"/>
        </w:rPr>
        <w:br/>
        <w:t>cat("North Central states above national median:",</w:t>
      </w:r>
      <w:r w:rsidRPr="00CF14C9">
        <w:rPr>
          <w:rFonts w:ascii="Times New Roman" w:hAnsi="Times New Roman" w:cs="Times New Roman"/>
          <w:sz w:val="28"/>
          <w:szCs w:val="28"/>
        </w:rPr>
        <w:br/>
        <w:t xml:space="preserve">    sum(V[nc] &gt; national_median), "\n")</w:t>
      </w:r>
      <w:r w:rsidRPr="00CF14C9">
        <w:rPr>
          <w:rFonts w:ascii="Times New Roman" w:hAnsi="Times New Roman" w:cs="Times New Roman"/>
          <w:sz w:val="28"/>
          <w:szCs w:val="28"/>
        </w:rPr>
        <w:br/>
        <w:t>cat("National median:", national_median, "\n")</w:t>
      </w:r>
    </w:p>
    <w:p w14:paraId="09D5006B" w14:textId="77777777" w:rsidR="00AD74AD" w:rsidRPr="00CF14C9" w:rsidRDefault="00000000">
      <w:pPr>
        <w:rPr>
          <w:rFonts w:ascii="Times New Roman" w:hAnsi="Times New Roman" w:cs="Times New Roman"/>
          <w:sz w:val="28"/>
          <w:szCs w:val="28"/>
        </w:rPr>
      </w:pPr>
      <w:r w:rsidRPr="00CF14C9">
        <w:rPr>
          <w:rFonts w:ascii="Times New Roman" w:hAnsi="Times New Roman" w:cs="Times New Roman"/>
          <w:sz w:val="28"/>
          <w:szCs w:val="28"/>
        </w:rPr>
        <w:t>Source note for the map: R built-in state.x77 dataset (1970 state-level statistics); map polygons from the maps package. The map displays the 48 contiguous states, while all summary statistics use all 50 states, as specified in the activity.</w:t>
      </w:r>
    </w:p>
    <w:sectPr w:rsidR="00AD74AD" w:rsidRPr="00CF14C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904568">
    <w:abstractNumId w:val="8"/>
  </w:num>
  <w:num w:numId="2" w16cid:durableId="496191807">
    <w:abstractNumId w:val="6"/>
  </w:num>
  <w:num w:numId="3" w16cid:durableId="1702170701">
    <w:abstractNumId w:val="5"/>
  </w:num>
  <w:num w:numId="4" w16cid:durableId="755134170">
    <w:abstractNumId w:val="4"/>
  </w:num>
  <w:num w:numId="5" w16cid:durableId="1522278780">
    <w:abstractNumId w:val="7"/>
  </w:num>
  <w:num w:numId="6" w16cid:durableId="1196888411">
    <w:abstractNumId w:val="3"/>
  </w:num>
  <w:num w:numId="7" w16cid:durableId="776826417">
    <w:abstractNumId w:val="2"/>
  </w:num>
  <w:num w:numId="8" w16cid:durableId="1652366475">
    <w:abstractNumId w:val="1"/>
  </w:num>
  <w:num w:numId="9" w16cid:durableId="845704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D672C"/>
    <w:rsid w:val="00AA1D8D"/>
    <w:rsid w:val="00AD74AD"/>
    <w:rsid w:val="00B47730"/>
    <w:rsid w:val="00CB0664"/>
    <w:rsid w:val="00CF14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B0403"/>
  <w14:defaultImageDpi w14:val="300"/>
  <w15:docId w15:val="{6D2487A1-F8A0-498B-BF3F-5DA5EE1FF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1265</Words>
  <Characters>7214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 yadav</cp:lastModifiedBy>
  <cp:revision>2</cp:revision>
  <dcterms:created xsi:type="dcterms:W3CDTF">2026-10-27T11:59:00Z</dcterms:created>
  <dcterms:modified xsi:type="dcterms:W3CDTF">2026-10-27T11:59:00Z</dcterms:modified>
  <cp:category/>
</cp:coreProperties>
</file>