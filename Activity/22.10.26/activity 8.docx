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45777" w14:textId="77777777" w:rsidR="00E82E47" w:rsidRPr="00690D75" w:rsidRDefault="00000000">
      <w:pPr>
        <w:pStyle w:val="Title"/>
        <w:jc w:val="center"/>
        <w:rPr>
          <w:rFonts w:ascii="Times New Roman" w:hAnsi="Times New Roman" w:cs="Times New Roman"/>
          <w:color w:val="auto"/>
        </w:rPr>
      </w:pPr>
      <w:r w:rsidRPr="00690D75">
        <w:rPr>
          <w:rFonts w:ascii="Times New Roman" w:hAnsi="Times New Roman" w:cs="Times New Roman"/>
          <w:color w:val="auto"/>
        </w:rPr>
        <w:t>DSA06 – Data Handling and Visualization</w:t>
      </w:r>
    </w:p>
    <w:p w14:paraId="05EC523E" w14:textId="77777777" w:rsidR="00E82E47" w:rsidRDefault="00000000">
      <w:pPr>
        <w:jc w:val="center"/>
      </w:pPr>
      <w:r>
        <w:t>Activity: Identify Seasonality Patterns | Slot D</w:t>
      </w:r>
    </w:p>
    <w:p w14:paraId="561BB81D" w14:textId="77777777" w:rsidR="00E82E47" w:rsidRPr="00690D75" w:rsidRDefault="00000000">
      <w:pPr>
        <w:rPr>
          <w:rFonts w:ascii="Times New Roman" w:hAnsi="Times New Roman" w:cs="Times New Roman"/>
          <w:sz w:val="24"/>
          <w:szCs w:val="24"/>
        </w:rPr>
      </w:pPr>
      <w:proofErr w:type="gramStart"/>
      <w:r w:rsidRPr="00690D75">
        <w:rPr>
          <w:rFonts w:ascii="Times New Roman" w:hAnsi="Times New Roman" w:cs="Times New Roman"/>
          <w:sz w:val="24"/>
          <w:szCs w:val="24"/>
        </w:rPr>
        <w:t>R.No</w:t>
      </w:r>
      <w:proofErr w:type="gramEnd"/>
      <w:r w:rsidRPr="00690D75">
        <w:rPr>
          <w:rFonts w:ascii="Times New Roman" w:hAnsi="Times New Roman" w:cs="Times New Roman"/>
          <w:sz w:val="24"/>
          <w:szCs w:val="24"/>
        </w:rPr>
        <w:t>: 26   Reg. No: 192424308   Name: MUNGAMURU TEJA KUMAR</w:t>
      </w:r>
    </w:p>
    <w:p w14:paraId="00731518"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Series SP-D26: Bus ridership</w:t>
      </w:r>
    </w:p>
    <w:p w14:paraId="59FCE40D"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 xml:space="preserve">Important note: The R code below is the authoritative way to obtain the exact numerical results. This environment does not have R installed, so the numerical estimates shown here were computed with a different random-number generator and may not match R’s </w:t>
      </w:r>
      <w:proofErr w:type="gramStart"/>
      <w:r w:rsidRPr="00690D75">
        <w:rPr>
          <w:rFonts w:ascii="Times New Roman" w:hAnsi="Times New Roman" w:cs="Times New Roman"/>
          <w:sz w:val="24"/>
          <w:szCs w:val="24"/>
        </w:rPr>
        <w:t>set.seed</w:t>
      </w:r>
      <w:proofErr w:type="gramEnd"/>
      <w:r w:rsidRPr="00690D75">
        <w:rPr>
          <w:rFonts w:ascii="Times New Roman" w:hAnsi="Times New Roman" w:cs="Times New Roman"/>
          <w:sz w:val="24"/>
          <w:szCs w:val="24"/>
        </w:rPr>
        <w:t>(14378) output exactly. Run the supplied code in R and replace the estimated values if your output differs.</w:t>
      </w:r>
    </w:p>
    <w:p w14:paraId="55C5B89D" w14:textId="77777777" w:rsidR="00E82E47" w:rsidRPr="00690D75" w:rsidRDefault="00000000">
      <w:pPr>
        <w:pStyle w:val="Heading1"/>
        <w:rPr>
          <w:rFonts w:ascii="Times New Roman" w:hAnsi="Times New Roman" w:cs="Times New Roman"/>
          <w:color w:val="auto"/>
          <w:sz w:val="24"/>
          <w:szCs w:val="24"/>
        </w:rPr>
      </w:pPr>
      <w:r w:rsidRPr="00690D75">
        <w:rPr>
          <w:rFonts w:ascii="Times New Roman" w:hAnsi="Times New Roman" w:cs="Times New Roman"/>
          <w:color w:val="auto"/>
          <w:sz w:val="24"/>
          <w:szCs w:val="24"/>
        </w:rPr>
        <w:t>Task 1. Plot, length, cycles, and trend [3 marks]</w:t>
      </w:r>
    </w:p>
    <w:p w14:paraId="1D4847F0"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 xml:space="preserve">Question: Plot x. State n, cycle length, number of full cycles, and trend direction. Fit </w:t>
      </w:r>
      <w:proofErr w:type="gramStart"/>
      <w:r w:rsidRPr="00690D75">
        <w:rPr>
          <w:rFonts w:ascii="Times New Roman" w:hAnsi="Times New Roman" w:cs="Times New Roman"/>
          <w:sz w:val="24"/>
          <w:szCs w:val="24"/>
        </w:rPr>
        <w:t>lm(</w:t>
      </w:r>
      <w:proofErr w:type="gramEnd"/>
      <w:r w:rsidRPr="00690D75">
        <w:rPr>
          <w:rFonts w:ascii="Times New Roman" w:hAnsi="Times New Roman" w:cs="Times New Roman"/>
          <w:sz w:val="24"/>
          <w:szCs w:val="24"/>
        </w:rPr>
        <w:t xml:space="preserve">riders ~ </w:t>
      </w:r>
      <w:proofErr w:type="gramStart"/>
      <w:r w:rsidRPr="00690D75">
        <w:rPr>
          <w:rFonts w:ascii="Times New Roman" w:hAnsi="Times New Roman" w:cs="Times New Roman"/>
          <w:sz w:val="24"/>
          <w:szCs w:val="24"/>
        </w:rPr>
        <w:t>1:n</w:t>
      </w:r>
      <w:proofErr w:type="gramEnd"/>
      <w:r w:rsidRPr="00690D75">
        <w:rPr>
          <w:rFonts w:ascii="Times New Roman" w:hAnsi="Times New Roman" w:cs="Times New Roman"/>
          <w:sz w:val="24"/>
          <w:szCs w:val="24"/>
        </w:rPr>
        <w:t>) and report the slope per day.</w:t>
      </w:r>
    </w:p>
    <w:p w14:paraId="78FC810D"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Answer:</w:t>
      </w:r>
    </w:p>
    <w:p w14:paraId="09EFB8C7" w14:textId="77777777" w:rsidR="00E82E47" w:rsidRPr="00690D75" w:rsidRDefault="00000000">
      <w:pPr>
        <w:pStyle w:val="ListBullet"/>
        <w:rPr>
          <w:rFonts w:ascii="Times New Roman" w:hAnsi="Times New Roman" w:cs="Times New Roman"/>
          <w:sz w:val="24"/>
          <w:szCs w:val="24"/>
        </w:rPr>
      </w:pPr>
      <w:r w:rsidRPr="00690D75">
        <w:rPr>
          <w:rFonts w:ascii="Times New Roman" w:hAnsi="Times New Roman" w:cs="Times New Roman"/>
          <w:sz w:val="24"/>
          <w:szCs w:val="24"/>
        </w:rPr>
        <w:t>n = 84 observations.</w:t>
      </w:r>
    </w:p>
    <w:p w14:paraId="4C9050E1" w14:textId="77777777" w:rsidR="00E82E47" w:rsidRPr="00690D75" w:rsidRDefault="00000000">
      <w:pPr>
        <w:pStyle w:val="ListBullet"/>
        <w:rPr>
          <w:rFonts w:ascii="Times New Roman" w:hAnsi="Times New Roman" w:cs="Times New Roman"/>
          <w:sz w:val="24"/>
          <w:szCs w:val="24"/>
        </w:rPr>
      </w:pPr>
      <w:r w:rsidRPr="00690D75">
        <w:rPr>
          <w:rFonts w:ascii="Times New Roman" w:hAnsi="Times New Roman" w:cs="Times New Roman"/>
          <w:sz w:val="24"/>
          <w:szCs w:val="24"/>
        </w:rPr>
        <w:t>Cycle length = 7 observations.</w:t>
      </w:r>
    </w:p>
    <w:p w14:paraId="577BB67B" w14:textId="77777777" w:rsidR="00E82E47" w:rsidRPr="00690D75" w:rsidRDefault="00000000">
      <w:pPr>
        <w:pStyle w:val="ListBullet"/>
        <w:rPr>
          <w:rFonts w:ascii="Times New Roman" w:hAnsi="Times New Roman" w:cs="Times New Roman"/>
          <w:sz w:val="24"/>
          <w:szCs w:val="24"/>
        </w:rPr>
      </w:pPr>
      <w:r w:rsidRPr="00690D75">
        <w:rPr>
          <w:rFonts w:ascii="Times New Roman" w:hAnsi="Times New Roman" w:cs="Times New Roman"/>
          <w:sz w:val="24"/>
          <w:szCs w:val="24"/>
        </w:rPr>
        <w:t>Number of full cycles = 84 / 7 = 12.</w:t>
      </w:r>
    </w:p>
    <w:p w14:paraId="4014785B" w14:textId="77777777" w:rsidR="00E82E47" w:rsidRPr="00690D75" w:rsidRDefault="00000000">
      <w:pPr>
        <w:pStyle w:val="ListBullet"/>
        <w:rPr>
          <w:rFonts w:ascii="Times New Roman" w:hAnsi="Times New Roman" w:cs="Times New Roman"/>
          <w:sz w:val="24"/>
          <w:szCs w:val="24"/>
        </w:rPr>
      </w:pPr>
      <w:r w:rsidRPr="00690D75">
        <w:rPr>
          <w:rFonts w:ascii="Times New Roman" w:hAnsi="Times New Roman" w:cs="Times New Roman"/>
          <w:sz w:val="24"/>
          <w:szCs w:val="24"/>
        </w:rPr>
        <w:t>The overall trend is rising because the fitted slope is positive.</w:t>
      </w:r>
    </w:p>
    <w:p w14:paraId="6C5A1592" w14:textId="77777777" w:rsidR="00E82E47" w:rsidRPr="00690D75" w:rsidRDefault="00000000">
      <w:pPr>
        <w:pStyle w:val="ListBullet"/>
        <w:rPr>
          <w:rFonts w:ascii="Times New Roman" w:hAnsi="Times New Roman" w:cs="Times New Roman"/>
          <w:sz w:val="24"/>
          <w:szCs w:val="24"/>
        </w:rPr>
      </w:pPr>
      <w:r w:rsidRPr="00690D75">
        <w:rPr>
          <w:rFonts w:ascii="Times New Roman" w:hAnsi="Times New Roman" w:cs="Times New Roman"/>
          <w:sz w:val="24"/>
          <w:szCs w:val="24"/>
        </w:rPr>
        <w:t>Estimated slope (non-R random-number generator): about +76.94 riders per day. Use the slope printed by the R code below for the exact answer.</w:t>
      </w:r>
    </w:p>
    <w:p w14:paraId="56FA6C10"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R code:</w:t>
      </w:r>
    </w:p>
    <w:p w14:paraId="60107C8D" w14:textId="77777777" w:rsidR="00E82E47" w:rsidRPr="00690D75" w:rsidRDefault="00000000">
      <w:pPr>
        <w:pStyle w:val="NoSpacing"/>
        <w:rPr>
          <w:rFonts w:ascii="Times New Roman" w:hAnsi="Times New Roman" w:cs="Times New Roman"/>
          <w:sz w:val="24"/>
          <w:szCs w:val="24"/>
        </w:rPr>
      </w:pPr>
      <w:proofErr w:type="gramStart"/>
      <w:r w:rsidRPr="00690D75">
        <w:rPr>
          <w:rFonts w:ascii="Times New Roman" w:hAnsi="Times New Roman" w:cs="Times New Roman"/>
          <w:sz w:val="24"/>
          <w:szCs w:val="24"/>
        </w:rPr>
        <w:t>plot(</w:t>
      </w:r>
      <w:proofErr w:type="gramEnd"/>
      <w:r w:rsidRPr="00690D75">
        <w:rPr>
          <w:rFonts w:ascii="Times New Roman" w:hAnsi="Times New Roman" w:cs="Times New Roman"/>
          <w:sz w:val="24"/>
          <w:szCs w:val="24"/>
        </w:rPr>
        <w:t>x, main = "Daily Bus Ridership", xlab = "Time", ylab = "Riders")</w:t>
      </w:r>
      <w:r w:rsidRPr="00690D75">
        <w:rPr>
          <w:rFonts w:ascii="Times New Roman" w:hAnsi="Times New Roman" w:cs="Times New Roman"/>
          <w:sz w:val="24"/>
          <w:szCs w:val="24"/>
        </w:rPr>
        <w:br/>
        <w:t xml:space="preserve">fit &lt;- </w:t>
      </w:r>
      <w:proofErr w:type="gramStart"/>
      <w:r w:rsidRPr="00690D75">
        <w:rPr>
          <w:rFonts w:ascii="Times New Roman" w:hAnsi="Times New Roman" w:cs="Times New Roman"/>
          <w:sz w:val="24"/>
          <w:szCs w:val="24"/>
        </w:rPr>
        <w:t>lm(</w:t>
      </w:r>
      <w:proofErr w:type="gramEnd"/>
      <w:r w:rsidRPr="00690D75">
        <w:rPr>
          <w:rFonts w:ascii="Times New Roman" w:hAnsi="Times New Roman" w:cs="Times New Roman"/>
          <w:sz w:val="24"/>
          <w:szCs w:val="24"/>
        </w:rPr>
        <w:t xml:space="preserve">riders ~ </w:t>
      </w:r>
      <w:proofErr w:type="gramStart"/>
      <w:r w:rsidRPr="00690D75">
        <w:rPr>
          <w:rFonts w:ascii="Times New Roman" w:hAnsi="Times New Roman" w:cs="Times New Roman"/>
          <w:sz w:val="24"/>
          <w:szCs w:val="24"/>
        </w:rPr>
        <w:t>1:n</w:t>
      </w:r>
      <w:proofErr w:type="gramEnd"/>
      <w:r w:rsidRPr="00690D75">
        <w:rPr>
          <w:rFonts w:ascii="Times New Roman" w:hAnsi="Times New Roman" w:cs="Times New Roman"/>
          <w:sz w:val="24"/>
          <w:szCs w:val="24"/>
        </w:rPr>
        <w:t>)</w:t>
      </w:r>
      <w:r w:rsidRPr="00690D75">
        <w:rPr>
          <w:rFonts w:ascii="Times New Roman" w:hAnsi="Times New Roman" w:cs="Times New Roman"/>
          <w:sz w:val="24"/>
          <w:szCs w:val="24"/>
        </w:rPr>
        <w:br/>
        <w:t>coef(fit</w:t>
      </w:r>
      <w:proofErr w:type="gramStart"/>
      <w:r w:rsidRPr="00690D75">
        <w:rPr>
          <w:rFonts w:ascii="Times New Roman" w:hAnsi="Times New Roman" w:cs="Times New Roman"/>
          <w:sz w:val="24"/>
          <w:szCs w:val="24"/>
        </w:rPr>
        <w:t>)[</w:t>
      </w:r>
      <w:proofErr w:type="gramEnd"/>
      <w:r w:rsidRPr="00690D75">
        <w:rPr>
          <w:rFonts w:ascii="Times New Roman" w:hAnsi="Times New Roman" w:cs="Times New Roman"/>
          <w:sz w:val="24"/>
          <w:szCs w:val="24"/>
        </w:rPr>
        <w:t>2]</w:t>
      </w:r>
    </w:p>
    <w:p w14:paraId="738705C9" w14:textId="77777777" w:rsidR="00E82E47" w:rsidRPr="00690D75" w:rsidRDefault="00000000">
      <w:pPr>
        <w:pStyle w:val="Heading1"/>
        <w:rPr>
          <w:rFonts w:ascii="Times New Roman" w:hAnsi="Times New Roman" w:cs="Times New Roman"/>
          <w:sz w:val="24"/>
          <w:szCs w:val="24"/>
        </w:rPr>
      </w:pPr>
      <w:r w:rsidRPr="00690D75">
        <w:rPr>
          <w:rFonts w:ascii="Times New Roman" w:hAnsi="Times New Roman" w:cs="Times New Roman"/>
          <w:color w:val="auto"/>
          <w:sz w:val="24"/>
          <w:szCs w:val="24"/>
        </w:rPr>
        <w:t>Task 2. Seasonal pattern [4 marks]</w:t>
      </w:r>
    </w:p>
    <w:p w14:paraId="1DF5E4AF"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Question: Use decompose(x), extract the 7 seasonal values, identify the peak and trough days and values, and calculate the seasonal swing.</w:t>
      </w:r>
    </w:p>
    <w:p w14:paraId="7D52E05E"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Answer (day positions are numbered 1–7):</w:t>
      </w:r>
    </w:p>
    <w:p w14:paraId="6F766B55" w14:textId="77777777" w:rsidR="00E82E47" w:rsidRPr="00690D75" w:rsidRDefault="00000000">
      <w:pPr>
        <w:pStyle w:val="ListBullet"/>
        <w:rPr>
          <w:rFonts w:ascii="Times New Roman" w:hAnsi="Times New Roman" w:cs="Times New Roman"/>
          <w:sz w:val="24"/>
          <w:szCs w:val="24"/>
        </w:rPr>
      </w:pPr>
      <w:r w:rsidRPr="00690D75">
        <w:rPr>
          <w:rFonts w:ascii="Times New Roman" w:hAnsi="Times New Roman" w:cs="Times New Roman"/>
          <w:sz w:val="24"/>
          <w:szCs w:val="24"/>
        </w:rPr>
        <w:t>The expected peak position is day 2, because the cosine component reaches its maximum at t = 2 modulo 7.</w:t>
      </w:r>
    </w:p>
    <w:p w14:paraId="2D009F61" w14:textId="77777777" w:rsidR="00E82E47" w:rsidRPr="00690D75" w:rsidRDefault="00000000">
      <w:pPr>
        <w:pStyle w:val="ListBullet"/>
        <w:rPr>
          <w:rFonts w:ascii="Times New Roman" w:hAnsi="Times New Roman" w:cs="Times New Roman"/>
          <w:sz w:val="24"/>
          <w:szCs w:val="24"/>
        </w:rPr>
      </w:pPr>
      <w:r w:rsidRPr="00690D75">
        <w:rPr>
          <w:rFonts w:ascii="Times New Roman" w:hAnsi="Times New Roman" w:cs="Times New Roman"/>
          <w:sz w:val="24"/>
          <w:szCs w:val="24"/>
        </w:rPr>
        <w:t>The trough is expected around day 5 or day 6; the exact trough day is determined by the seven values returned by decompose(x).</w:t>
      </w:r>
    </w:p>
    <w:p w14:paraId="0BEF1DB0" w14:textId="77777777" w:rsidR="00E82E47" w:rsidRPr="00690D75" w:rsidRDefault="00000000">
      <w:pPr>
        <w:pStyle w:val="ListBullet"/>
        <w:rPr>
          <w:rFonts w:ascii="Times New Roman" w:hAnsi="Times New Roman" w:cs="Times New Roman"/>
          <w:sz w:val="24"/>
          <w:szCs w:val="24"/>
        </w:rPr>
      </w:pPr>
      <w:r w:rsidRPr="00690D75">
        <w:rPr>
          <w:rFonts w:ascii="Times New Roman" w:hAnsi="Times New Roman" w:cs="Times New Roman"/>
          <w:sz w:val="24"/>
          <w:szCs w:val="24"/>
        </w:rPr>
        <w:t>Seasonal swing = peak seasonal value − trough seasonal value.</w:t>
      </w:r>
    </w:p>
    <w:p w14:paraId="6F52AD6B"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R code to obtain the exact values:</w:t>
      </w:r>
    </w:p>
    <w:p w14:paraId="51D3E2D2" w14:textId="77777777" w:rsidR="00E82E47" w:rsidRPr="00690D75" w:rsidRDefault="00000000">
      <w:pPr>
        <w:pStyle w:val="NoSpacing"/>
        <w:rPr>
          <w:rFonts w:ascii="Times New Roman" w:hAnsi="Times New Roman" w:cs="Times New Roman"/>
          <w:sz w:val="24"/>
          <w:szCs w:val="24"/>
        </w:rPr>
      </w:pPr>
      <w:r w:rsidRPr="00690D75">
        <w:rPr>
          <w:rFonts w:ascii="Times New Roman" w:hAnsi="Times New Roman" w:cs="Times New Roman"/>
          <w:sz w:val="24"/>
          <w:szCs w:val="24"/>
        </w:rPr>
        <w:lastRenderedPageBreak/>
        <w:t>dc &lt;- decompose(x)</w:t>
      </w:r>
      <w:r w:rsidRPr="00690D75">
        <w:rPr>
          <w:rFonts w:ascii="Times New Roman" w:hAnsi="Times New Roman" w:cs="Times New Roman"/>
          <w:sz w:val="24"/>
          <w:szCs w:val="24"/>
        </w:rPr>
        <w:br/>
        <w:t>season &lt;- dc$figure</w:t>
      </w:r>
      <w:r w:rsidRPr="00690D75">
        <w:rPr>
          <w:rFonts w:ascii="Times New Roman" w:hAnsi="Times New Roman" w:cs="Times New Roman"/>
          <w:sz w:val="24"/>
          <w:szCs w:val="24"/>
        </w:rPr>
        <w:br/>
        <w:t>print(season)</w:t>
      </w:r>
      <w:r w:rsidRPr="00690D75">
        <w:rPr>
          <w:rFonts w:ascii="Times New Roman" w:hAnsi="Times New Roman" w:cs="Times New Roman"/>
          <w:sz w:val="24"/>
          <w:szCs w:val="24"/>
        </w:rPr>
        <w:br/>
        <w:t>peak_day &lt;- which.max(season)</w:t>
      </w:r>
      <w:r w:rsidRPr="00690D75">
        <w:rPr>
          <w:rFonts w:ascii="Times New Roman" w:hAnsi="Times New Roman" w:cs="Times New Roman"/>
          <w:sz w:val="24"/>
          <w:szCs w:val="24"/>
        </w:rPr>
        <w:br/>
        <w:t>trough_day &lt;- which.min(season)</w:t>
      </w:r>
      <w:r w:rsidRPr="00690D75">
        <w:rPr>
          <w:rFonts w:ascii="Times New Roman" w:hAnsi="Times New Roman" w:cs="Times New Roman"/>
          <w:sz w:val="24"/>
          <w:szCs w:val="24"/>
        </w:rPr>
        <w:br/>
        <w:t>swing &lt;- max(season) - min(season)</w:t>
      </w:r>
      <w:r w:rsidRPr="00690D75">
        <w:rPr>
          <w:rFonts w:ascii="Times New Roman" w:hAnsi="Times New Roman" w:cs="Times New Roman"/>
          <w:sz w:val="24"/>
          <w:szCs w:val="24"/>
        </w:rPr>
        <w:br/>
        <w:t>cat("Peak day/value:", peak_day, season[peak_day], "\n")</w:t>
      </w:r>
      <w:r w:rsidRPr="00690D75">
        <w:rPr>
          <w:rFonts w:ascii="Times New Roman" w:hAnsi="Times New Roman" w:cs="Times New Roman"/>
          <w:sz w:val="24"/>
          <w:szCs w:val="24"/>
        </w:rPr>
        <w:br/>
        <w:t>cat("Trough day/value:", trough_day, season[trough_day], "\n")</w:t>
      </w:r>
      <w:r w:rsidRPr="00690D75">
        <w:rPr>
          <w:rFonts w:ascii="Times New Roman" w:hAnsi="Times New Roman" w:cs="Times New Roman"/>
          <w:sz w:val="24"/>
          <w:szCs w:val="24"/>
        </w:rPr>
        <w:br/>
        <w:t>cat("Seasonal swing:", swing, "\n")</w:t>
      </w:r>
    </w:p>
    <w:p w14:paraId="48B1835B" w14:textId="77777777" w:rsidR="00E82E47" w:rsidRPr="00690D75" w:rsidRDefault="00000000">
      <w:pPr>
        <w:pStyle w:val="Heading1"/>
        <w:rPr>
          <w:rFonts w:ascii="Times New Roman" w:hAnsi="Times New Roman" w:cs="Times New Roman"/>
          <w:color w:val="auto"/>
          <w:sz w:val="24"/>
          <w:szCs w:val="24"/>
        </w:rPr>
      </w:pPr>
      <w:r w:rsidRPr="00690D75">
        <w:rPr>
          <w:rFonts w:ascii="Times New Roman" w:hAnsi="Times New Roman" w:cs="Times New Roman"/>
          <w:color w:val="auto"/>
          <w:sz w:val="24"/>
          <w:szCs w:val="24"/>
        </w:rPr>
        <w:t>Task 3. Seasonal consistency [3 marks]</w:t>
      </w:r>
    </w:p>
    <w:p w14:paraId="5D091791"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Question: Draw a seasonal plot with one line per cycle. Count how many cycles have their maximum on the peak day from Task 2 and decide whether the pattern is consistent.</w:t>
      </w:r>
    </w:p>
    <w:p w14:paraId="40DA09E4"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Answer:</w:t>
      </w:r>
    </w:p>
    <w:p w14:paraId="07BA3F1B"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The cosine component creates a repeating weekly pattern, with the peak expected at position 2. Use the following code to count the exact number of cycles whose maximum occurs at the peak position. If most or all cycles peak at that position, the seasonal pattern is consistent.</w:t>
      </w:r>
    </w:p>
    <w:p w14:paraId="0F13A908"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R code:</w:t>
      </w:r>
    </w:p>
    <w:p w14:paraId="0048508E" w14:textId="77777777" w:rsidR="00E82E47" w:rsidRPr="00690D75" w:rsidRDefault="00000000">
      <w:pPr>
        <w:pStyle w:val="NoSpacing"/>
        <w:rPr>
          <w:rFonts w:ascii="Times New Roman" w:hAnsi="Times New Roman" w:cs="Times New Roman"/>
          <w:sz w:val="24"/>
          <w:szCs w:val="24"/>
        </w:rPr>
      </w:pPr>
      <w:r w:rsidRPr="00690D75">
        <w:rPr>
          <w:rFonts w:ascii="Times New Roman" w:hAnsi="Times New Roman" w:cs="Times New Roman"/>
          <w:sz w:val="24"/>
          <w:szCs w:val="24"/>
        </w:rPr>
        <w:t>cycle &lt;- rep(1:12, each = 7)</w:t>
      </w:r>
      <w:r w:rsidRPr="00690D75">
        <w:rPr>
          <w:rFonts w:ascii="Times New Roman" w:hAnsi="Times New Roman" w:cs="Times New Roman"/>
          <w:sz w:val="24"/>
          <w:szCs w:val="24"/>
        </w:rPr>
        <w:br/>
        <w:t>position &lt;- rep(1:7, times = 12)</w:t>
      </w:r>
      <w:r w:rsidRPr="00690D75">
        <w:rPr>
          <w:rFonts w:ascii="Times New Roman" w:hAnsi="Times New Roman" w:cs="Times New Roman"/>
          <w:sz w:val="24"/>
          <w:szCs w:val="24"/>
        </w:rPr>
        <w:br/>
        <w:t>seasonal_data &lt;- data.frame(riders = as.numeric(riders), cycle = factor(cycle), position = position)</w:t>
      </w:r>
      <w:r w:rsidRPr="00690D75">
        <w:rPr>
          <w:rFonts w:ascii="Times New Roman" w:hAnsi="Times New Roman" w:cs="Times New Roman"/>
          <w:sz w:val="24"/>
          <w:szCs w:val="24"/>
        </w:rPr>
        <w:br/>
        <w:t># Base R seasonal plot: one line for each cycle</w:t>
      </w:r>
      <w:r w:rsidRPr="00690D75">
        <w:rPr>
          <w:rFonts w:ascii="Times New Roman" w:hAnsi="Times New Roman" w:cs="Times New Roman"/>
          <w:sz w:val="24"/>
          <w:szCs w:val="24"/>
        </w:rPr>
        <w:br/>
        <w:t>matplot(1:7, matrix(riders, nrow = 7), type = "l", lty = 1,</w:t>
      </w:r>
      <w:r w:rsidRPr="00690D75">
        <w:rPr>
          <w:rFonts w:ascii="Times New Roman" w:hAnsi="Times New Roman" w:cs="Times New Roman"/>
          <w:sz w:val="24"/>
          <w:szCs w:val="24"/>
        </w:rPr>
        <w:br/>
        <w:t xml:space="preserve">        xlab = "Position in 7-observation cycle", ylab = "Riders",</w:t>
      </w:r>
      <w:r w:rsidRPr="00690D75">
        <w:rPr>
          <w:rFonts w:ascii="Times New Roman" w:hAnsi="Times New Roman" w:cs="Times New Roman"/>
          <w:sz w:val="24"/>
          <w:szCs w:val="24"/>
        </w:rPr>
        <w:br/>
        <w:t xml:space="preserve">        main = "Seasonal Plot: Bus Ridership")</w:t>
      </w:r>
      <w:r w:rsidRPr="00690D75">
        <w:rPr>
          <w:rFonts w:ascii="Times New Roman" w:hAnsi="Times New Roman" w:cs="Times New Roman"/>
          <w:sz w:val="24"/>
          <w:szCs w:val="24"/>
        </w:rPr>
        <w:br/>
        <w:t>peak_day &lt;- which.max(decompose(x)$figure)</w:t>
      </w:r>
      <w:r w:rsidRPr="00690D75">
        <w:rPr>
          <w:rFonts w:ascii="Times New Roman" w:hAnsi="Times New Roman" w:cs="Times New Roman"/>
          <w:sz w:val="24"/>
          <w:szCs w:val="24"/>
        </w:rPr>
        <w:br/>
        <w:t>cycle_max_positions &lt;- apply(matrix(riders, nrow = 7), 2, which.max)</w:t>
      </w:r>
      <w:r w:rsidRPr="00690D75">
        <w:rPr>
          <w:rFonts w:ascii="Times New Roman" w:hAnsi="Times New Roman" w:cs="Times New Roman"/>
          <w:sz w:val="24"/>
          <w:szCs w:val="24"/>
        </w:rPr>
        <w:br/>
        <w:t>count_peak &lt;- sum(cycle_max_positions == peak_day)</w:t>
      </w:r>
      <w:r w:rsidRPr="00690D75">
        <w:rPr>
          <w:rFonts w:ascii="Times New Roman" w:hAnsi="Times New Roman" w:cs="Times New Roman"/>
          <w:sz w:val="24"/>
          <w:szCs w:val="24"/>
        </w:rPr>
        <w:br/>
        <w:t>cat("Cycles peaking on seasonal peak day:", count_peak, "out of 12\n")</w:t>
      </w:r>
    </w:p>
    <w:p w14:paraId="71471759" w14:textId="77777777" w:rsidR="00E82E47" w:rsidRPr="00690D75" w:rsidRDefault="00000000">
      <w:pPr>
        <w:pStyle w:val="Heading1"/>
        <w:rPr>
          <w:rFonts w:ascii="Times New Roman" w:hAnsi="Times New Roman" w:cs="Times New Roman"/>
          <w:color w:val="auto"/>
          <w:sz w:val="24"/>
          <w:szCs w:val="24"/>
        </w:rPr>
      </w:pPr>
      <w:r w:rsidRPr="00690D75">
        <w:rPr>
          <w:rFonts w:ascii="Times New Roman" w:hAnsi="Times New Roman" w:cs="Times New Roman"/>
          <w:color w:val="auto"/>
          <w:sz w:val="24"/>
          <w:szCs w:val="24"/>
        </w:rPr>
        <w:t>Task 4. Autocorrelation confirmation [4 marks]</w:t>
      </w:r>
    </w:p>
    <w:p w14:paraId="4F57A147"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Question: Detrend the series and report ACF at lags 7 and 3. Compare with 2/sqrt(n).</w:t>
      </w:r>
    </w:p>
    <w:p w14:paraId="6FD2F0E4"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Answer:</w:t>
      </w:r>
    </w:p>
    <w:p w14:paraId="0A703B57"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The significance bound is 2/</w:t>
      </w:r>
      <w:proofErr w:type="gramStart"/>
      <w:r w:rsidRPr="00690D75">
        <w:rPr>
          <w:rFonts w:ascii="Times New Roman" w:hAnsi="Times New Roman" w:cs="Times New Roman"/>
          <w:sz w:val="24"/>
          <w:szCs w:val="24"/>
        </w:rPr>
        <w:t>sqrt(</w:t>
      </w:r>
      <w:proofErr w:type="gramEnd"/>
      <w:r w:rsidRPr="00690D75">
        <w:rPr>
          <w:rFonts w:ascii="Times New Roman" w:hAnsi="Times New Roman" w:cs="Times New Roman"/>
          <w:sz w:val="24"/>
          <w:szCs w:val="24"/>
        </w:rPr>
        <w:t>84) ≈ 0.218. An autocorrelation at lag 7 that is greater than +0.218 in magnitude supports a repeating 7-observation (weekly) pattern. A lag-3 value outside ±0.218 is also statistically notable, but it does not by itself establish a 7-day cycle.</w:t>
      </w:r>
    </w:p>
    <w:p w14:paraId="0EA12A49"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R code:</w:t>
      </w:r>
    </w:p>
    <w:p w14:paraId="57DFF667" w14:textId="77777777" w:rsidR="00E82E47" w:rsidRPr="00690D75" w:rsidRDefault="00000000">
      <w:pPr>
        <w:pStyle w:val="NoSpacing"/>
        <w:rPr>
          <w:rFonts w:ascii="Times New Roman" w:hAnsi="Times New Roman" w:cs="Times New Roman"/>
          <w:sz w:val="24"/>
          <w:szCs w:val="24"/>
        </w:rPr>
      </w:pPr>
      <w:r w:rsidRPr="00690D75">
        <w:rPr>
          <w:rFonts w:ascii="Times New Roman" w:hAnsi="Times New Roman" w:cs="Times New Roman"/>
          <w:sz w:val="24"/>
          <w:szCs w:val="24"/>
        </w:rPr>
        <w:t xml:space="preserve">d &lt;- </w:t>
      </w:r>
      <w:proofErr w:type="gramStart"/>
      <w:r w:rsidRPr="00690D75">
        <w:rPr>
          <w:rFonts w:ascii="Times New Roman" w:hAnsi="Times New Roman" w:cs="Times New Roman"/>
          <w:sz w:val="24"/>
          <w:szCs w:val="24"/>
        </w:rPr>
        <w:t>resid(lm(</w:t>
      </w:r>
      <w:proofErr w:type="gramEnd"/>
      <w:r w:rsidRPr="00690D75">
        <w:rPr>
          <w:rFonts w:ascii="Times New Roman" w:hAnsi="Times New Roman" w:cs="Times New Roman"/>
          <w:sz w:val="24"/>
          <w:szCs w:val="24"/>
        </w:rPr>
        <w:t xml:space="preserve">riders ~ </w:t>
      </w:r>
      <w:proofErr w:type="gramStart"/>
      <w:r w:rsidRPr="00690D75">
        <w:rPr>
          <w:rFonts w:ascii="Times New Roman" w:hAnsi="Times New Roman" w:cs="Times New Roman"/>
          <w:sz w:val="24"/>
          <w:szCs w:val="24"/>
        </w:rPr>
        <w:t>1:n</w:t>
      </w:r>
      <w:proofErr w:type="gramEnd"/>
      <w:r w:rsidRPr="00690D75">
        <w:rPr>
          <w:rFonts w:ascii="Times New Roman" w:hAnsi="Times New Roman" w:cs="Times New Roman"/>
          <w:sz w:val="24"/>
          <w:szCs w:val="24"/>
        </w:rPr>
        <w:t>))</w:t>
      </w:r>
      <w:r w:rsidRPr="00690D75">
        <w:rPr>
          <w:rFonts w:ascii="Times New Roman" w:hAnsi="Times New Roman" w:cs="Times New Roman"/>
          <w:sz w:val="24"/>
          <w:szCs w:val="24"/>
        </w:rPr>
        <w:br/>
        <w:t xml:space="preserve">a &lt;- </w:t>
      </w:r>
      <w:proofErr w:type="gramStart"/>
      <w:r w:rsidRPr="00690D75">
        <w:rPr>
          <w:rFonts w:ascii="Times New Roman" w:hAnsi="Times New Roman" w:cs="Times New Roman"/>
          <w:sz w:val="24"/>
          <w:szCs w:val="24"/>
        </w:rPr>
        <w:t>acf(</w:t>
      </w:r>
      <w:proofErr w:type="gramEnd"/>
      <w:r w:rsidRPr="00690D75">
        <w:rPr>
          <w:rFonts w:ascii="Times New Roman" w:hAnsi="Times New Roman" w:cs="Times New Roman"/>
          <w:sz w:val="24"/>
          <w:szCs w:val="24"/>
        </w:rPr>
        <w:t>d, lag.max = 7, plot = FALSE)</w:t>
      </w:r>
      <w:r w:rsidRPr="00690D75">
        <w:rPr>
          <w:rFonts w:ascii="Times New Roman" w:hAnsi="Times New Roman" w:cs="Times New Roman"/>
          <w:sz w:val="24"/>
          <w:szCs w:val="24"/>
        </w:rPr>
        <w:br/>
        <w:t xml:space="preserve">lag7 &lt;- </w:t>
      </w:r>
      <w:proofErr w:type="gramStart"/>
      <w:r w:rsidRPr="00690D75">
        <w:rPr>
          <w:rFonts w:ascii="Times New Roman" w:hAnsi="Times New Roman" w:cs="Times New Roman"/>
          <w:sz w:val="24"/>
          <w:szCs w:val="24"/>
        </w:rPr>
        <w:t>as.numeric</w:t>
      </w:r>
      <w:proofErr w:type="gramEnd"/>
      <w:r w:rsidRPr="00690D75">
        <w:rPr>
          <w:rFonts w:ascii="Times New Roman" w:hAnsi="Times New Roman" w:cs="Times New Roman"/>
          <w:sz w:val="24"/>
          <w:szCs w:val="24"/>
        </w:rPr>
        <w:t>(a$</w:t>
      </w:r>
      <w:proofErr w:type="gramStart"/>
      <w:r w:rsidRPr="00690D75">
        <w:rPr>
          <w:rFonts w:ascii="Times New Roman" w:hAnsi="Times New Roman" w:cs="Times New Roman"/>
          <w:sz w:val="24"/>
          <w:szCs w:val="24"/>
        </w:rPr>
        <w:t>acf[</w:t>
      </w:r>
      <w:proofErr w:type="gramEnd"/>
      <w:r w:rsidRPr="00690D75">
        <w:rPr>
          <w:rFonts w:ascii="Times New Roman" w:hAnsi="Times New Roman" w:cs="Times New Roman"/>
          <w:sz w:val="24"/>
          <w:szCs w:val="24"/>
        </w:rPr>
        <w:t>8])</w:t>
      </w:r>
      <w:r w:rsidRPr="00690D75">
        <w:rPr>
          <w:rFonts w:ascii="Times New Roman" w:hAnsi="Times New Roman" w:cs="Times New Roman"/>
          <w:sz w:val="24"/>
          <w:szCs w:val="24"/>
        </w:rPr>
        <w:br/>
      </w:r>
      <w:r w:rsidRPr="00690D75">
        <w:rPr>
          <w:rFonts w:ascii="Times New Roman" w:hAnsi="Times New Roman" w:cs="Times New Roman"/>
          <w:sz w:val="24"/>
          <w:szCs w:val="24"/>
        </w:rPr>
        <w:lastRenderedPageBreak/>
        <w:t xml:space="preserve">lag3 &lt;- </w:t>
      </w:r>
      <w:proofErr w:type="gramStart"/>
      <w:r w:rsidRPr="00690D75">
        <w:rPr>
          <w:rFonts w:ascii="Times New Roman" w:hAnsi="Times New Roman" w:cs="Times New Roman"/>
          <w:sz w:val="24"/>
          <w:szCs w:val="24"/>
        </w:rPr>
        <w:t>as.numeric</w:t>
      </w:r>
      <w:proofErr w:type="gramEnd"/>
      <w:r w:rsidRPr="00690D75">
        <w:rPr>
          <w:rFonts w:ascii="Times New Roman" w:hAnsi="Times New Roman" w:cs="Times New Roman"/>
          <w:sz w:val="24"/>
          <w:szCs w:val="24"/>
        </w:rPr>
        <w:t>(a$</w:t>
      </w:r>
      <w:proofErr w:type="gramStart"/>
      <w:r w:rsidRPr="00690D75">
        <w:rPr>
          <w:rFonts w:ascii="Times New Roman" w:hAnsi="Times New Roman" w:cs="Times New Roman"/>
          <w:sz w:val="24"/>
          <w:szCs w:val="24"/>
        </w:rPr>
        <w:t>acf[</w:t>
      </w:r>
      <w:proofErr w:type="gramEnd"/>
      <w:r w:rsidRPr="00690D75">
        <w:rPr>
          <w:rFonts w:ascii="Times New Roman" w:hAnsi="Times New Roman" w:cs="Times New Roman"/>
          <w:sz w:val="24"/>
          <w:szCs w:val="24"/>
        </w:rPr>
        <w:t>4])</w:t>
      </w:r>
      <w:r w:rsidRPr="00690D75">
        <w:rPr>
          <w:rFonts w:ascii="Times New Roman" w:hAnsi="Times New Roman" w:cs="Times New Roman"/>
          <w:sz w:val="24"/>
          <w:szCs w:val="24"/>
        </w:rPr>
        <w:br/>
        <w:t>bound &lt;- 2 / sqrt(n)</w:t>
      </w:r>
      <w:r w:rsidRPr="00690D75">
        <w:rPr>
          <w:rFonts w:ascii="Times New Roman" w:hAnsi="Times New Roman" w:cs="Times New Roman"/>
          <w:sz w:val="24"/>
          <w:szCs w:val="24"/>
        </w:rPr>
        <w:br/>
      </w:r>
      <w:proofErr w:type="gramStart"/>
      <w:r w:rsidRPr="00690D75">
        <w:rPr>
          <w:rFonts w:ascii="Times New Roman" w:hAnsi="Times New Roman" w:cs="Times New Roman"/>
          <w:sz w:val="24"/>
          <w:szCs w:val="24"/>
        </w:rPr>
        <w:t>cat(</w:t>
      </w:r>
      <w:proofErr w:type="gramEnd"/>
      <w:r w:rsidRPr="00690D75">
        <w:rPr>
          <w:rFonts w:ascii="Times New Roman" w:hAnsi="Times New Roman" w:cs="Times New Roman"/>
          <w:sz w:val="24"/>
          <w:szCs w:val="24"/>
        </w:rPr>
        <w:t>"ACF lag 7:", lag7, "\n")</w:t>
      </w:r>
      <w:r w:rsidRPr="00690D75">
        <w:rPr>
          <w:rFonts w:ascii="Times New Roman" w:hAnsi="Times New Roman" w:cs="Times New Roman"/>
          <w:sz w:val="24"/>
          <w:szCs w:val="24"/>
        </w:rPr>
        <w:br/>
      </w:r>
      <w:proofErr w:type="gramStart"/>
      <w:r w:rsidRPr="00690D75">
        <w:rPr>
          <w:rFonts w:ascii="Times New Roman" w:hAnsi="Times New Roman" w:cs="Times New Roman"/>
          <w:sz w:val="24"/>
          <w:szCs w:val="24"/>
        </w:rPr>
        <w:t>cat(</w:t>
      </w:r>
      <w:proofErr w:type="gramEnd"/>
      <w:r w:rsidRPr="00690D75">
        <w:rPr>
          <w:rFonts w:ascii="Times New Roman" w:hAnsi="Times New Roman" w:cs="Times New Roman"/>
          <w:sz w:val="24"/>
          <w:szCs w:val="24"/>
        </w:rPr>
        <w:t>"ACF lag 3:", lag3, "\n")</w:t>
      </w:r>
      <w:r w:rsidRPr="00690D75">
        <w:rPr>
          <w:rFonts w:ascii="Times New Roman" w:hAnsi="Times New Roman" w:cs="Times New Roman"/>
          <w:sz w:val="24"/>
          <w:szCs w:val="24"/>
        </w:rPr>
        <w:br/>
      </w:r>
      <w:proofErr w:type="gramStart"/>
      <w:r w:rsidRPr="00690D75">
        <w:rPr>
          <w:rFonts w:ascii="Times New Roman" w:hAnsi="Times New Roman" w:cs="Times New Roman"/>
          <w:sz w:val="24"/>
          <w:szCs w:val="24"/>
        </w:rPr>
        <w:t>cat(</w:t>
      </w:r>
      <w:proofErr w:type="gramEnd"/>
      <w:r w:rsidRPr="00690D75">
        <w:rPr>
          <w:rFonts w:ascii="Times New Roman" w:hAnsi="Times New Roman" w:cs="Times New Roman"/>
          <w:sz w:val="24"/>
          <w:szCs w:val="24"/>
        </w:rPr>
        <w:t>"Significance bound:", bound, "\n")</w:t>
      </w:r>
    </w:p>
    <w:p w14:paraId="45FCBCFC" w14:textId="77777777" w:rsidR="00E82E47" w:rsidRPr="00690D75" w:rsidRDefault="00000000">
      <w:pPr>
        <w:pStyle w:val="Heading1"/>
        <w:rPr>
          <w:rFonts w:ascii="Times New Roman" w:hAnsi="Times New Roman" w:cs="Times New Roman"/>
          <w:sz w:val="24"/>
          <w:szCs w:val="24"/>
        </w:rPr>
      </w:pPr>
      <w:r w:rsidRPr="00690D75">
        <w:rPr>
          <w:rFonts w:ascii="Times New Roman" w:hAnsi="Times New Roman" w:cs="Times New Roman"/>
          <w:color w:val="auto"/>
          <w:sz w:val="24"/>
          <w:szCs w:val="24"/>
        </w:rPr>
        <w:t>Task 5. Additive or multiplicative, adjusted trend, and advice [6 marks]</w:t>
      </w:r>
    </w:p>
    <w:p w14:paraId="0BEAFB26"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Question: Compare the first-cycle and last-cycle ranges and their ratio. Choose additive or multiplicative, remove seasonality, fit a trend, and advise management.</w:t>
      </w:r>
    </w:p>
    <w:p w14:paraId="50B18DFC"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Answer:</w:t>
      </w:r>
    </w:p>
    <w:p w14:paraId="46A0EAB1" w14:textId="77777777" w:rsidR="00E82E47" w:rsidRPr="00690D75" w:rsidRDefault="00000000">
      <w:pPr>
        <w:pStyle w:val="ListBullet"/>
        <w:rPr>
          <w:rFonts w:ascii="Times New Roman" w:hAnsi="Times New Roman" w:cs="Times New Roman"/>
          <w:sz w:val="24"/>
          <w:szCs w:val="24"/>
        </w:rPr>
      </w:pPr>
      <w:r w:rsidRPr="00690D75">
        <w:rPr>
          <w:rFonts w:ascii="Times New Roman" w:hAnsi="Times New Roman" w:cs="Times New Roman"/>
          <w:sz w:val="24"/>
          <w:szCs w:val="24"/>
        </w:rPr>
        <w:t>Calculate each cycle range as maximum riders minus minimum riders.</w:t>
      </w:r>
    </w:p>
    <w:p w14:paraId="26586297" w14:textId="77777777" w:rsidR="00E82E47" w:rsidRPr="00690D75" w:rsidRDefault="00000000">
      <w:pPr>
        <w:pStyle w:val="ListBullet"/>
        <w:rPr>
          <w:rFonts w:ascii="Times New Roman" w:hAnsi="Times New Roman" w:cs="Times New Roman"/>
          <w:sz w:val="24"/>
          <w:szCs w:val="24"/>
        </w:rPr>
      </w:pPr>
      <w:r w:rsidRPr="00690D75">
        <w:rPr>
          <w:rFonts w:ascii="Times New Roman" w:hAnsi="Times New Roman" w:cs="Times New Roman"/>
          <w:sz w:val="24"/>
          <w:szCs w:val="24"/>
        </w:rPr>
        <w:t>If the last-cycle range is much larger than the first-cycle range and the swings grow with the level, a multiplicative model is appropriate. If the swings remain roughly constant, use an additive model.</w:t>
      </w:r>
    </w:p>
    <w:p w14:paraId="27CB0FFA" w14:textId="77777777" w:rsidR="00E82E47" w:rsidRPr="00690D75" w:rsidRDefault="00000000">
      <w:pPr>
        <w:pStyle w:val="ListBullet"/>
        <w:rPr>
          <w:rFonts w:ascii="Times New Roman" w:hAnsi="Times New Roman" w:cs="Times New Roman"/>
          <w:sz w:val="24"/>
          <w:szCs w:val="24"/>
        </w:rPr>
      </w:pPr>
      <w:r w:rsidRPr="00690D75">
        <w:rPr>
          <w:rFonts w:ascii="Times New Roman" w:hAnsi="Times New Roman" w:cs="Times New Roman"/>
          <w:sz w:val="24"/>
          <w:szCs w:val="24"/>
        </w:rPr>
        <w:t>The trend is expected to remain rising after removing the seasonal component, because the underlying trend in the supplied formula increases by about 80.774 riders per day.</w:t>
      </w:r>
    </w:p>
    <w:p w14:paraId="3430AA7C" w14:textId="77777777" w:rsidR="00E82E47" w:rsidRPr="00690D75" w:rsidRDefault="00000000">
      <w:pPr>
        <w:pStyle w:val="ListBullet"/>
        <w:rPr>
          <w:rFonts w:ascii="Times New Roman" w:hAnsi="Times New Roman" w:cs="Times New Roman"/>
          <w:sz w:val="24"/>
          <w:szCs w:val="24"/>
        </w:rPr>
      </w:pPr>
      <w:r w:rsidRPr="00690D75">
        <w:rPr>
          <w:rFonts w:ascii="Times New Roman" w:hAnsi="Times New Roman" w:cs="Times New Roman"/>
          <w:sz w:val="24"/>
          <w:szCs w:val="24"/>
        </w:rPr>
        <w:t>Management advice: plan for a rising ridership trend and account for the recurring 7-day pattern when allocating buses and staff; use the exact peak/trough positions from the seasonal decomposition.</w:t>
      </w:r>
    </w:p>
    <w:p w14:paraId="4A092785"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R code:</w:t>
      </w:r>
    </w:p>
    <w:p w14:paraId="5C3DF64D" w14:textId="77777777" w:rsidR="00E82E47" w:rsidRPr="00690D75" w:rsidRDefault="00000000">
      <w:pPr>
        <w:pStyle w:val="NoSpacing"/>
        <w:rPr>
          <w:rFonts w:ascii="Times New Roman" w:hAnsi="Times New Roman" w:cs="Times New Roman"/>
          <w:sz w:val="24"/>
          <w:szCs w:val="24"/>
        </w:rPr>
      </w:pPr>
      <w:r w:rsidRPr="00690D75">
        <w:rPr>
          <w:rFonts w:ascii="Times New Roman" w:hAnsi="Times New Roman" w:cs="Times New Roman"/>
          <w:sz w:val="24"/>
          <w:szCs w:val="24"/>
        </w:rPr>
        <w:t>first_range &lt;- diff(range(riders[1:7]))</w:t>
      </w:r>
      <w:r w:rsidRPr="00690D75">
        <w:rPr>
          <w:rFonts w:ascii="Times New Roman" w:hAnsi="Times New Roman" w:cs="Times New Roman"/>
          <w:sz w:val="24"/>
          <w:szCs w:val="24"/>
        </w:rPr>
        <w:br/>
        <w:t>last_range &lt;- diff(range(riders[78:84]))</w:t>
      </w:r>
      <w:r w:rsidRPr="00690D75">
        <w:rPr>
          <w:rFonts w:ascii="Times New Roman" w:hAnsi="Times New Roman" w:cs="Times New Roman"/>
          <w:sz w:val="24"/>
          <w:szCs w:val="24"/>
        </w:rPr>
        <w:br/>
        <w:t>range_ratio &lt;- last_range / first_range</w:t>
      </w:r>
      <w:r w:rsidRPr="00690D75">
        <w:rPr>
          <w:rFonts w:ascii="Times New Roman" w:hAnsi="Times New Roman" w:cs="Times New Roman"/>
          <w:sz w:val="24"/>
          <w:szCs w:val="24"/>
        </w:rPr>
        <w:br/>
        <w:t>cat("First-cycle range:", first_range, "\n")</w:t>
      </w:r>
      <w:r w:rsidRPr="00690D75">
        <w:rPr>
          <w:rFonts w:ascii="Times New Roman" w:hAnsi="Times New Roman" w:cs="Times New Roman"/>
          <w:sz w:val="24"/>
          <w:szCs w:val="24"/>
        </w:rPr>
        <w:br/>
        <w:t>cat("Last-cycle range:", last_range, "\n")</w:t>
      </w:r>
      <w:r w:rsidRPr="00690D75">
        <w:rPr>
          <w:rFonts w:ascii="Times New Roman" w:hAnsi="Times New Roman" w:cs="Times New Roman"/>
          <w:sz w:val="24"/>
          <w:szCs w:val="24"/>
        </w:rPr>
        <w:br/>
        <w:t>cat("Last/first range ratio:", range_ratio, "\n")</w:t>
      </w:r>
      <w:r w:rsidRPr="00690D75">
        <w:rPr>
          <w:rFonts w:ascii="Times New Roman" w:hAnsi="Times New Roman" w:cs="Times New Roman"/>
          <w:sz w:val="24"/>
          <w:szCs w:val="24"/>
        </w:rPr>
        <w:br/>
        <w:t># Choose type after examining the ratio and seasonal swings:</w:t>
      </w:r>
      <w:r w:rsidRPr="00690D75">
        <w:rPr>
          <w:rFonts w:ascii="Times New Roman" w:hAnsi="Times New Roman" w:cs="Times New Roman"/>
          <w:sz w:val="24"/>
          <w:szCs w:val="24"/>
        </w:rPr>
        <w:br/>
        <w:t># type_choice &lt;- "multiplicative"  # or "additive"</w:t>
      </w:r>
      <w:r w:rsidRPr="00690D75">
        <w:rPr>
          <w:rFonts w:ascii="Times New Roman" w:hAnsi="Times New Roman" w:cs="Times New Roman"/>
          <w:sz w:val="24"/>
          <w:szCs w:val="24"/>
        </w:rPr>
        <w:br/>
        <w:t>dc_choice &lt;- decompose(x, type = "additive")</w:t>
      </w:r>
      <w:r w:rsidRPr="00690D75">
        <w:rPr>
          <w:rFonts w:ascii="Times New Roman" w:hAnsi="Times New Roman" w:cs="Times New Roman"/>
          <w:sz w:val="24"/>
          <w:szCs w:val="24"/>
        </w:rPr>
        <w:br/>
        <w:t>adjusted &lt;- riders - dc_choice$seasonal</w:t>
      </w:r>
      <w:r w:rsidRPr="00690D75">
        <w:rPr>
          <w:rFonts w:ascii="Times New Roman" w:hAnsi="Times New Roman" w:cs="Times New Roman"/>
          <w:sz w:val="24"/>
          <w:szCs w:val="24"/>
        </w:rPr>
        <w:br/>
        <w:t>adjusted_fit &lt;- lm(adjusted ~ 1:n)</w:t>
      </w:r>
      <w:r w:rsidRPr="00690D75">
        <w:rPr>
          <w:rFonts w:ascii="Times New Roman" w:hAnsi="Times New Roman" w:cs="Times New Roman"/>
          <w:sz w:val="24"/>
          <w:szCs w:val="24"/>
        </w:rPr>
        <w:br/>
        <w:t>cat("Adjusted trend slope:", coef(adjusted_fit)[2], "riders/day\n")</w:t>
      </w:r>
    </w:p>
    <w:p w14:paraId="501ED1C5" w14:textId="77777777" w:rsidR="00E82E47" w:rsidRPr="00690D75" w:rsidRDefault="00000000">
      <w:pPr>
        <w:pStyle w:val="Heading1"/>
        <w:rPr>
          <w:rFonts w:ascii="Times New Roman" w:hAnsi="Times New Roman" w:cs="Times New Roman"/>
          <w:color w:val="auto"/>
          <w:sz w:val="24"/>
          <w:szCs w:val="24"/>
        </w:rPr>
      </w:pPr>
      <w:r w:rsidRPr="00690D75">
        <w:rPr>
          <w:rFonts w:ascii="Times New Roman" w:hAnsi="Times New Roman" w:cs="Times New Roman"/>
          <w:color w:val="auto"/>
          <w:sz w:val="24"/>
          <w:szCs w:val="24"/>
        </w:rPr>
        <w:t>Complete R code to print the required numerical answers</w:t>
      </w:r>
    </w:p>
    <w:p w14:paraId="49625EB0" w14:textId="77777777" w:rsidR="00E82E47" w:rsidRPr="00690D75" w:rsidRDefault="00000000">
      <w:pPr>
        <w:rPr>
          <w:rFonts w:ascii="Times New Roman" w:hAnsi="Times New Roman" w:cs="Times New Roman"/>
          <w:sz w:val="24"/>
          <w:szCs w:val="24"/>
        </w:rPr>
      </w:pPr>
      <w:r w:rsidRPr="00690D75">
        <w:rPr>
          <w:rFonts w:ascii="Times New Roman" w:hAnsi="Times New Roman" w:cs="Times New Roman"/>
          <w:sz w:val="24"/>
          <w:szCs w:val="24"/>
        </w:rPr>
        <w:t>Run the original series-generation code from the question first, then run this block. For Task 5, choose "additive" or "multiplicative" based on the observed ranges and seasonal swings.</w:t>
      </w:r>
    </w:p>
    <w:p w14:paraId="5DD763E5" w14:textId="77777777" w:rsidR="00E82E47" w:rsidRPr="00690D75" w:rsidRDefault="00000000">
      <w:pPr>
        <w:pStyle w:val="NoSpacing"/>
        <w:rPr>
          <w:rFonts w:ascii="Times New Roman" w:hAnsi="Times New Roman" w:cs="Times New Roman"/>
          <w:sz w:val="24"/>
          <w:szCs w:val="24"/>
        </w:rPr>
      </w:pPr>
      <w:r w:rsidRPr="00690D75">
        <w:rPr>
          <w:rFonts w:ascii="Times New Roman" w:hAnsi="Times New Roman" w:cs="Times New Roman"/>
          <w:sz w:val="24"/>
          <w:szCs w:val="24"/>
        </w:rPr>
        <w:t>fit &lt;- lm(riders ~ 1:n)</w:t>
      </w:r>
      <w:r w:rsidRPr="00690D75">
        <w:rPr>
          <w:rFonts w:ascii="Times New Roman" w:hAnsi="Times New Roman" w:cs="Times New Roman"/>
          <w:sz w:val="24"/>
          <w:szCs w:val="24"/>
        </w:rPr>
        <w:br/>
        <w:t>cat("n =", length(riders), "\n")</w:t>
      </w:r>
      <w:r w:rsidRPr="00690D75">
        <w:rPr>
          <w:rFonts w:ascii="Times New Roman" w:hAnsi="Times New Roman" w:cs="Times New Roman"/>
          <w:sz w:val="24"/>
          <w:szCs w:val="24"/>
        </w:rPr>
        <w:br/>
        <w:t>cat("Trend slope =", coef(fit)[2], "\n")</w:t>
      </w:r>
      <w:r w:rsidRPr="00690D75">
        <w:rPr>
          <w:rFonts w:ascii="Times New Roman" w:hAnsi="Times New Roman" w:cs="Times New Roman"/>
          <w:sz w:val="24"/>
          <w:szCs w:val="24"/>
        </w:rPr>
        <w:br/>
      </w:r>
      <w:r w:rsidRPr="00690D75">
        <w:rPr>
          <w:rFonts w:ascii="Times New Roman" w:hAnsi="Times New Roman" w:cs="Times New Roman"/>
          <w:sz w:val="24"/>
          <w:szCs w:val="24"/>
        </w:rPr>
        <w:br/>
        <w:t>dc &lt;- decompose(x)</w:t>
      </w:r>
      <w:r w:rsidRPr="00690D75">
        <w:rPr>
          <w:rFonts w:ascii="Times New Roman" w:hAnsi="Times New Roman" w:cs="Times New Roman"/>
          <w:sz w:val="24"/>
          <w:szCs w:val="24"/>
        </w:rPr>
        <w:br/>
        <w:t>season &lt;- dc$figure</w:t>
      </w:r>
      <w:r w:rsidRPr="00690D75">
        <w:rPr>
          <w:rFonts w:ascii="Times New Roman" w:hAnsi="Times New Roman" w:cs="Times New Roman"/>
          <w:sz w:val="24"/>
          <w:szCs w:val="24"/>
        </w:rPr>
        <w:br/>
        <w:t>print(season)</w:t>
      </w:r>
      <w:r w:rsidRPr="00690D75">
        <w:rPr>
          <w:rFonts w:ascii="Times New Roman" w:hAnsi="Times New Roman" w:cs="Times New Roman"/>
          <w:sz w:val="24"/>
          <w:szCs w:val="24"/>
        </w:rPr>
        <w:br/>
      </w:r>
      <w:r w:rsidRPr="00690D75">
        <w:rPr>
          <w:rFonts w:ascii="Times New Roman" w:hAnsi="Times New Roman" w:cs="Times New Roman"/>
          <w:sz w:val="24"/>
          <w:szCs w:val="24"/>
        </w:rPr>
        <w:lastRenderedPageBreak/>
        <w:t>pd &lt;- which.max(season); td &lt;- which.min(season)</w:t>
      </w:r>
      <w:r w:rsidRPr="00690D75">
        <w:rPr>
          <w:rFonts w:ascii="Times New Roman" w:hAnsi="Times New Roman" w:cs="Times New Roman"/>
          <w:sz w:val="24"/>
          <w:szCs w:val="24"/>
        </w:rPr>
        <w:br/>
        <w:t>cat("Peak day/value =", pd, season[pd], "\n")</w:t>
      </w:r>
      <w:r w:rsidRPr="00690D75">
        <w:rPr>
          <w:rFonts w:ascii="Times New Roman" w:hAnsi="Times New Roman" w:cs="Times New Roman"/>
          <w:sz w:val="24"/>
          <w:szCs w:val="24"/>
        </w:rPr>
        <w:br/>
        <w:t>cat("Trough day/value =", td, season[td], "\n")</w:t>
      </w:r>
      <w:r w:rsidRPr="00690D75">
        <w:rPr>
          <w:rFonts w:ascii="Times New Roman" w:hAnsi="Times New Roman" w:cs="Times New Roman"/>
          <w:sz w:val="24"/>
          <w:szCs w:val="24"/>
        </w:rPr>
        <w:br/>
        <w:t>cat("Seasonal swing =", max(season) - min(season), "\n")</w:t>
      </w:r>
      <w:r w:rsidRPr="00690D75">
        <w:rPr>
          <w:rFonts w:ascii="Times New Roman" w:hAnsi="Times New Roman" w:cs="Times New Roman"/>
          <w:sz w:val="24"/>
          <w:szCs w:val="24"/>
        </w:rPr>
        <w:br/>
      </w:r>
      <w:r w:rsidRPr="00690D75">
        <w:rPr>
          <w:rFonts w:ascii="Times New Roman" w:hAnsi="Times New Roman" w:cs="Times New Roman"/>
          <w:sz w:val="24"/>
          <w:szCs w:val="24"/>
        </w:rPr>
        <w:br/>
        <w:t>cm &lt;- matrix(riders, nrow = 7)</w:t>
      </w:r>
      <w:r w:rsidRPr="00690D75">
        <w:rPr>
          <w:rFonts w:ascii="Times New Roman" w:hAnsi="Times New Roman" w:cs="Times New Roman"/>
          <w:sz w:val="24"/>
          <w:szCs w:val="24"/>
        </w:rPr>
        <w:br/>
        <w:t>cycle_max_positions &lt;- apply(cm, 2, which.max)</w:t>
      </w:r>
      <w:r w:rsidRPr="00690D75">
        <w:rPr>
          <w:rFonts w:ascii="Times New Roman" w:hAnsi="Times New Roman" w:cs="Times New Roman"/>
          <w:sz w:val="24"/>
          <w:szCs w:val="24"/>
        </w:rPr>
        <w:br/>
        <w:t>cat("Cycles peaking on peak day =", sum(cycle_max_positions == pd), "out of 12\n")</w:t>
      </w:r>
      <w:r w:rsidRPr="00690D75">
        <w:rPr>
          <w:rFonts w:ascii="Times New Roman" w:hAnsi="Times New Roman" w:cs="Times New Roman"/>
          <w:sz w:val="24"/>
          <w:szCs w:val="24"/>
        </w:rPr>
        <w:br/>
      </w:r>
      <w:r w:rsidRPr="00690D75">
        <w:rPr>
          <w:rFonts w:ascii="Times New Roman" w:hAnsi="Times New Roman" w:cs="Times New Roman"/>
          <w:sz w:val="24"/>
          <w:szCs w:val="24"/>
        </w:rPr>
        <w:br/>
        <w:t>d &lt;- resid(fit)</w:t>
      </w:r>
      <w:r w:rsidRPr="00690D75">
        <w:rPr>
          <w:rFonts w:ascii="Times New Roman" w:hAnsi="Times New Roman" w:cs="Times New Roman"/>
          <w:sz w:val="24"/>
          <w:szCs w:val="24"/>
        </w:rPr>
        <w:br/>
        <w:t>a &lt;- acf(d, lag.max = 7, plot = FALSE)</w:t>
      </w:r>
      <w:r w:rsidRPr="00690D75">
        <w:rPr>
          <w:rFonts w:ascii="Times New Roman" w:hAnsi="Times New Roman" w:cs="Times New Roman"/>
          <w:sz w:val="24"/>
          <w:szCs w:val="24"/>
        </w:rPr>
        <w:br/>
        <w:t>cat("ACF lag 7 =", as.numeric(a$acf[8]), "\n")</w:t>
      </w:r>
      <w:r w:rsidRPr="00690D75">
        <w:rPr>
          <w:rFonts w:ascii="Times New Roman" w:hAnsi="Times New Roman" w:cs="Times New Roman"/>
          <w:sz w:val="24"/>
          <w:szCs w:val="24"/>
        </w:rPr>
        <w:br/>
        <w:t>cat("ACF lag 3 =", as.numeric(a$acf[4]), "\n")</w:t>
      </w:r>
      <w:r w:rsidRPr="00690D75">
        <w:rPr>
          <w:rFonts w:ascii="Times New Roman" w:hAnsi="Times New Roman" w:cs="Times New Roman"/>
          <w:sz w:val="24"/>
          <w:szCs w:val="24"/>
        </w:rPr>
        <w:br/>
        <w:t>cat("Bound =", 2/sqrt(length(riders)), "\n")</w:t>
      </w:r>
      <w:r w:rsidRPr="00690D75">
        <w:rPr>
          <w:rFonts w:ascii="Times New Roman" w:hAnsi="Times New Roman" w:cs="Times New Roman"/>
          <w:sz w:val="24"/>
          <w:szCs w:val="24"/>
        </w:rPr>
        <w:br/>
      </w:r>
      <w:r w:rsidRPr="00690D75">
        <w:rPr>
          <w:rFonts w:ascii="Times New Roman" w:hAnsi="Times New Roman" w:cs="Times New Roman"/>
          <w:sz w:val="24"/>
          <w:szCs w:val="24"/>
        </w:rPr>
        <w:br/>
        <w:t>first_range &lt;- diff(range(riders[1:7]))</w:t>
      </w:r>
      <w:r w:rsidRPr="00690D75">
        <w:rPr>
          <w:rFonts w:ascii="Times New Roman" w:hAnsi="Times New Roman" w:cs="Times New Roman"/>
          <w:sz w:val="24"/>
          <w:szCs w:val="24"/>
        </w:rPr>
        <w:br/>
        <w:t>last_range &lt;- diff(range(riders[78:84]))</w:t>
      </w:r>
      <w:r w:rsidRPr="00690D75">
        <w:rPr>
          <w:rFonts w:ascii="Times New Roman" w:hAnsi="Times New Roman" w:cs="Times New Roman"/>
          <w:sz w:val="24"/>
          <w:szCs w:val="24"/>
        </w:rPr>
        <w:br/>
        <w:t>cat("First range =", first_range, "\n")</w:t>
      </w:r>
      <w:r w:rsidRPr="00690D75">
        <w:rPr>
          <w:rFonts w:ascii="Times New Roman" w:hAnsi="Times New Roman" w:cs="Times New Roman"/>
          <w:sz w:val="24"/>
          <w:szCs w:val="24"/>
        </w:rPr>
        <w:br/>
        <w:t>cat("Last range =", last_range, "\n")</w:t>
      </w:r>
      <w:r w:rsidRPr="00690D75">
        <w:rPr>
          <w:rFonts w:ascii="Times New Roman" w:hAnsi="Times New Roman" w:cs="Times New Roman"/>
          <w:sz w:val="24"/>
          <w:szCs w:val="24"/>
        </w:rPr>
        <w:br/>
        <w:t>cat("Range ratio =", last_range/first_range, "\n")</w:t>
      </w:r>
      <w:r w:rsidRPr="00690D75">
        <w:rPr>
          <w:rFonts w:ascii="Times New Roman" w:hAnsi="Times New Roman" w:cs="Times New Roman"/>
          <w:sz w:val="24"/>
          <w:szCs w:val="24"/>
        </w:rPr>
        <w:br/>
      </w:r>
      <w:r w:rsidRPr="00690D75">
        <w:rPr>
          <w:rFonts w:ascii="Times New Roman" w:hAnsi="Times New Roman" w:cs="Times New Roman"/>
          <w:sz w:val="24"/>
          <w:szCs w:val="24"/>
        </w:rPr>
        <w:br/>
        <w:t>type_choice &lt;- "additive"  # change to "multiplicative" if justified</w:t>
      </w:r>
      <w:r w:rsidRPr="00690D75">
        <w:rPr>
          <w:rFonts w:ascii="Times New Roman" w:hAnsi="Times New Roman" w:cs="Times New Roman"/>
          <w:sz w:val="24"/>
          <w:szCs w:val="24"/>
        </w:rPr>
        <w:br/>
        <w:t>dc2 &lt;- decompose(x, type = type_choice)</w:t>
      </w:r>
      <w:r w:rsidRPr="00690D75">
        <w:rPr>
          <w:rFonts w:ascii="Times New Roman" w:hAnsi="Times New Roman" w:cs="Times New Roman"/>
          <w:sz w:val="24"/>
          <w:szCs w:val="24"/>
        </w:rPr>
        <w:br/>
        <w:t>adjusted &lt;- if (type_choice == "additive") {</w:t>
      </w:r>
      <w:r w:rsidRPr="00690D75">
        <w:rPr>
          <w:rFonts w:ascii="Times New Roman" w:hAnsi="Times New Roman" w:cs="Times New Roman"/>
          <w:sz w:val="24"/>
          <w:szCs w:val="24"/>
        </w:rPr>
        <w:br/>
        <w:t xml:space="preserve">  riders - dc2$seasonal</w:t>
      </w:r>
      <w:r w:rsidRPr="00690D75">
        <w:rPr>
          <w:rFonts w:ascii="Times New Roman" w:hAnsi="Times New Roman" w:cs="Times New Roman"/>
          <w:sz w:val="24"/>
          <w:szCs w:val="24"/>
        </w:rPr>
        <w:br/>
        <w:t>} else {</w:t>
      </w:r>
      <w:r w:rsidRPr="00690D75">
        <w:rPr>
          <w:rFonts w:ascii="Times New Roman" w:hAnsi="Times New Roman" w:cs="Times New Roman"/>
          <w:sz w:val="24"/>
          <w:szCs w:val="24"/>
        </w:rPr>
        <w:br/>
        <w:t xml:space="preserve">  riders / dc2$seasonal</w:t>
      </w:r>
      <w:r w:rsidRPr="00690D75">
        <w:rPr>
          <w:rFonts w:ascii="Times New Roman" w:hAnsi="Times New Roman" w:cs="Times New Roman"/>
          <w:sz w:val="24"/>
          <w:szCs w:val="24"/>
        </w:rPr>
        <w:br/>
        <w:t>}</w:t>
      </w:r>
      <w:r w:rsidRPr="00690D75">
        <w:rPr>
          <w:rFonts w:ascii="Times New Roman" w:hAnsi="Times New Roman" w:cs="Times New Roman"/>
          <w:sz w:val="24"/>
          <w:szCs w:val="24"/>
        </w:rPr>
        <w:br/>
        <w:t>cat("Adjusted trend slope =", coef(lm(adjusted ~ 1:n))[2], "\n")</w:t>
      </w:r>
    </w:p>
    <w:sectPr w:rsidR="00E82E47" w:rsidRPr="00690D7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8098617">
    <w:abstractNumId w:val="8"/>
  </w:num>
  <w:num w:numId="2" w16cid:durableId="2038235733">
    <w:abstractNumId w:val="6"/>
  </w:num>
  <w:num w:numId="3" w16cid:durableId="1481842579">
    <w:abstractNumId w:val="5"/>
  </w:num>
  <w:num w:numId="4" w16cid:durableId="1504272729">
    <w:abstractNumId w:val="4"/>
  </w:num>
  <w:num w:numId="5" w16cid:durableId="109668140">
    <w:abstractNumId w:val="7"/>
  </w:num>
  <w:num w:numId="6" w16cid:durableId="450824640">
    <w:abstractNumId w:val="3"/>
  </w:num>
  <w:num w:numId="7" w16cid:durableId="444348726">
    <w:abstractNumId w:val="2"/>
  </w:num>
  <w:num w:numId="8" w16cid:durableId="22481308">
    <w:abstractNumId w:val="1"/>
  </w:num>
  <w:num w:numId="9" w16cid:durableId="2033266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1FC"/>
    <w:rsid w:val="0015074B"/>
    <w:rsid w:val="0029639D"/>
    <w:rsid w:val="00326F90"/>
    <w:rsid w:val="00690D75"/>
    <w:rsid w:val="00AA1D8D"/>
    <w:rsid w:val="00B47730"/>
    <w:rsid w:val="00CB0664"/>
    <w:rsid w:val="00E82E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55B2D"/>
  <w14:defaultImageDpi w14:val="300"/>
  <w15:docId w15:val="{6B41172C-9CA4-4BBB-A8BE-8A4CFEE4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999</Words>
  <Characters>5698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 yadav</cp:lastModifiedBy>
  <cp:revision>2</cp:revision>
  <dcterms:created xsi:type="dcterms:W3CDTF">2026-10-27T11:48:00Z</dcterms:created>
  <dcterms:modified xsi:type="dcterms:W3CDTF">2026-10-27T11:48:00Z</dcterms:modified>
  <cp:category/>
</cp:coreProperties>
</file>